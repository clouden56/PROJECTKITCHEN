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Fridge Recipe Tracker — Engineering Report</w:t>
      </w:r>
    </w:p>
    <w:p>
      <w:r>
        <w:rPr>
          <w:color w:val="5B6474"/>
          <w:sz w:val="21"/>
        </w:rPr>
        <w:t>Team Project Part 1 · Programming Fundamentals · AI-assisted, food-waste-aware recipe planner (procedural Python CLI)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color w:val="5B6474"/>
                <w:sz w:val="18"/>
              </w:rPr>
              <w:t>Lab group: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[LabGroup]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5B6474"/>
                <w:sz w:val="18"/>
              </w:rPr>
              <w:t>Team: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[TeamNumber]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/>
                <w:color w:val="5B6474"/>
                <w:sz w:val="18"/>
              </w:rPr>
              <w:t>Submission:</w:t>
            </w:r>
            <w:r>
              <w:rPr>
                <w:sz w:val="18"/>
              </w:rPr>
              <w:t xml:space="preserve"> 14 October 2026</w:t>
            </w:r>
          </w:p>
        </w:tc>
      </w:tr>
      <w:tr>
        <w:tc>
          <w:tcPr>
            <w:tcW w:type="dxa" w:w="5159"/>
          </w:tcPr>
          <w:p>
            <w:pPr>
              <w:spacing w:after="0"/>
            </w:pPr>
            <w:r>
              <w:rPr>
                <w:b/>
                <w:color w:val="5B6474"/>
                <w:sz w:val="18"/>
              </w:rPr>
              <w:t>Members: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highlight w:val="yellow"/>
              </w:rPr>
              <w:t>[Name (Student ID), Name (Student ID), …]</w:t>
            </w:r>
          </w:p>
        </w:tc>
        <w:tc>
          <w:tcPr>
            <w:tcW w:type="dxa" w:w="5159"/>
          </w:tcPr>
          <w:p>
            <w:pPr>
              <w:spacing w:after="0"/>
            </w:pPr>
            <w:r>
              <w:rPr>
                <w:b/>
                <w:color w:val="5B6474"/>
                <w:sz w:val="18"/>
              </w:rPr>
              <w:t>Repository: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6"/>
              </w:rPr>
              <w:t>github.com/clouden56/PROJECTKITCHEN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1" w:color="1F5F8B"/>
        </w:pBdr>
      </w:pPr>
      <w:r>
        <w:rPr>
          <w:sz w:val="26"/>
        </w:rPr>
        <w:t>1. Problem and Objectives</w:t>
      </w:r>
    </w:p>
    <w:p>
      <w:r>
        <w:rPr>
          <w:sz w:val="19"/>
        </w:rPr>
        <w:t xml:space="preserve">Households routinely discard food that was simply forgotten until it expired, then spend more on groceries or takeaway, and face daily "what can I cook?" decision fatigue. </w:t>
      </w:r>
      <w:r>
        <w:rPr>
          <w:b/>
          <w:sz w:val="19"/>
        </w:rPr>
        <w:t>Fridge Recipe Tracker</w:t>
      </w:r>
      <w:r>
        <w:rPr>
          <w:sz w:val="19"/>
        </w:rPr>
        <w:t xml:space="preserve"> is a command-line kitchen assistant that records fridge and pantry items with expiry dates and asks Google Gemini for a recipe that uses the most urgent items first. The AI output is never trusted blindly: a deterministic rule engine accepts, flags or rejects every suggestion before it reaches the user.</w:t>
      </w:r>
    </w:p>
    <w:p>
      <w:pPr>
        <w:pStyle w:val="ListBullet"/>
        <w:spacing w:after="30"/>
      </w:pPr>
      <w:r>
        <w:rPr>
          <w:b/>
          <w:sz w:val="18"/>
        </w:rPr>
        <w:t>Track</w:t>
      </w:r>
      <w:r>
        <w:rPr>
          <w:sz w:val="18"/>
        </w:rPr>
        <w:t xml:space="preserve"> inventory (name, quantity, unit, location, expiry) in flat JSON files that survive restarts and container rebuilds.</w:t>
      </w:r>
    </w:p>
    <w:p>
      <w:pPr>
        <w:pStyle w:val="ListBullet"/>
        <w:spacing w:after="30"/>
      </w:pPr>
      <w:r>
        <w:rPr>
          <w:b/>
          <w:sz w:val="18"/>
        </w:rPr>
        <w:t>Generate</w:t>
      </w:r>
      <w:r>
        <w:rPr>
          <w:sz w:val="18"/>
        </w:rPr>
        <w:t xml:space="preserve"> recipes with AI under the user's meal type, time limit, allergies and must-include ingredients, using a strict JSON response schema.</w:t>
      </w:r>
    </w:p>
    <w:p>
      <w:pPr>
        <w:pStyle w:val="ListBullet"/>
        <w:spacing w:after="30"/>
      </w:pPr>
      <w:r>
        <w:rPr>
          <w:b/>
          <w:sz w:val="18"/>
        </w:rPr>
        <w:t>Decide</w:t>
      </w:r>
      <w:r>
        <w:rPr>
          <w:sz w:val="18"/>
        </w:rPr>
        <w:t xml:space="preserve"> with business rules: allergen gate (with a synonym map, e.g. </w:t>
      </w:r>
      <w:r>
        <w:rPr>
          <w:i/>
          <w:sz w:val="18"/>
        </w:rPr>
        <w:t>dairy → milk, cheese, butter</w:t>
      </w:r>
      <w:r>
        <w:rPr>
          <w:sz w:val="18"/>
        </w:rPr>
        <w:t>), ≥ 50 % ingredient-match threshold, cook-time limit, must-include check, and a minimum of two inventory items before calling the API.</w:t>
      </w:r>
    </w:p>
    <w:p>
      <w:pPr>
        <w:pStyle w:val="ListBullet"/>
        <w:spacing w:after="30"/>
      </w:pPr>
      <w:r>
        <w:rPr>
          <w:b/>
          <w:sz w:val="18"/>
        </w:rPr>
        <w:t>Measure impact</w:t>
      </w:r>
      <w:r>
        <w:rPr>
          <w:sz w:val="18"/>
        </w:rPr>
        <w:t>: an expiry-priority score (expired/today +40, 1–3 days +30, 4–7 days +15, otherwise +5, capped at 100) and an estimate of grams of food diverted from waste.</w:t>
      </w:r>
    </w:p>
    <w:p>
      <w:pPr>
        <w:pStyle w:val="Heading1"/>
        <w:pBdr>
          <w:bottom w:val="single" w:sz="10" w:space="1" w:color="1F5F8B"/>
        </w:pBdr>
      </w:pPr>
      <w:r>
        <w:rPr>
          <w:sz w:val="26"/>
        </w:rPr>
        <w:t>2. Architecture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27775" cy="1174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775" cy="1174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5B6474"/>
          <w:sz w:val="16"/>
        </w:rPr>
        <w:t>Figure 1.</w:t>
      </w:r>
      <w:r>
        <w:rPr>
          <w:color w:val="5B6474"/>
          <w:sz w:val="16"/>
        </w:rPr>
        <w:t xml:space="preserve"> Hub-and-spoke modular architecture. No manager imports another manager; only </w:t>
      </w:r>
      <w:r>
        <w:rPr>
          <w:rFonts w:ascii="Consolas" w:hAnsi="Consolas" w:eastAsia="Consolas"/>
          <w:color w:val="5B6474"/>
          <w:sz w:val="15"/>
        </w:rPr>
        <w:t>main.py</w:t>
      </w:r>
      <w:r>
        <w:rPr>
          <w:color w:val="5B6474"/>
          <w:sz w:val="16"/>
        </w:rPr>
        <w:t xml:space="preserve"> composes them, so each layer can be tested and replaced in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tcW w:type="dxa" w:w="1548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Module</w:t>
            </w:r>
          </w:p>
        </w:tc>
        <w:tc>
          <w:tcPr>
            <w:tcW w:type="dxa" w:w="3921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Single responsibility</w:t>
            </w:r>
          </w:p>
        </w:tc>
        <w:tc>
          <w:tcPr>
            <w:tcW w:type="dxa" w:w="4849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 xml:space="preserve">Key procedural functions (all typed; </w:t>
            </w:r>
            <w:r>
              <w:rPr>
                <w:b/>
                <w:sz w:val="16"/>
              </w:rPr>
              <w:t>bold</w:t>
            </w:r>
            <w:r>
              <w:rPr>
                <w:b/>
                <w:sz w:val="16"/>
              </w:rPr>
              <w:t xml:space="preserve"> = framework API)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io_manager</w:t>
            </w:r>
          </w:p>
        </w:tc>
        <w:tc>
          <w:tcPr>
            <w:tcW w:type="dxa" w:w="3921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Collect and validate every keystroke and return typed dicts; render every line of output. The only module that calls </w:t>
            </w:r>
            <w:r>
              <w:rPr>
                <w:rFonts w:ascii="Consolas" w:hAnsi="Consolas" w:eastAsia="Consolas"/>
                <w:sz w:val="15"/>
              </w:rPr>
              <w:t>print()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 w:eastAsia="Consolas"/>
                <w:sz w:val="15"/>
              </w:rPr>
              <w:t>input()</w:t>
            </w:r>
            <w:r>
              <w:rPr>
                <w:sz w:val="16"/>
              </w:rPr>
              <w:t>.</w:t>
            </w:r>
          </w:p>
        </w:tc>
        <w:tc>
          <w:tcPr>
            <w:tcW w:type="dxa" w:w="4849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prompt_recipe_generation_criteria, prompt_new_ingredient, prompt_history_filter, display_inventory, display_recipe_card, display_recipe_history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ai_manager</w:t>
            </w:r>
          </w:p>
        </w:tc>
        <w:tc>
          <w:tcPr>
            <w:tcW w:type="dxa" w:w="3921"/>
          </w:tcPr>
          <w:p>
            <w:pPr>
              <w:spacing w:after="0" w:line="240" w:lineRule="auto"/>
            </w:pPr>
            <w:r>
              <w:rPr>
                <w:sz w:val="16"/>
              </w:rPr>
              <w:t>Build the prompt, call the Gemini REST API with a model cascade, and validate the JSON schema. Contains no domain rules.</w:t>
            </w:r>
          </w:p>
        </w:tc>
        <w:tc>
          <w:tcPr>
            <w:tcW w:type="dxa" w:w="4849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sz w:val="15"/>
              </w:rPr>
              <w:t>build_prompt, call_api, parse_response, validate_response</w:t>
            </w:r>
            <w:r>
              <w:rPr>
                <w:rFonts w:ascii="Consolas" w:hAnsi="Consolas" w:eastAsia="Consolas"/>
                <w:sz w:val="15"/>
              </w:rPr>
              <w:t>, process, classify_api_error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logic_manager</w:t>
            </w:r>
          </w:p>
        </w:tc>
        <w:tc>
          <w:tcPr>
            <w:tcW w:type="dxa" w:w="3921"/>
          </w:tcPr>
          <w:p>
            <w:pPr>
              <w:spacing w:after="0" w:line="240" w:lineRule="auto"/>
            </w:pPr>
            <w:r>
              <w:rPr>
                <w:sz w:val="16"/>
              </w:rPr>
              <w:t>Apply the business rules to validated AI output and produce a verdict: ACCEPTED, FLAGGED or REJECTED.</w:t>
            </w:r>
          </w:p>
        </w:tc>
        <w:tc>
          <w:tcPr>
            <w:tcW w:type="dxa" w:w="4849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sz w:val="15"/>
              </w:rPr>
              <w:t>evaluate, score, route</w:t>
            </w:r>
            <w:r>
              <w:rPr>
                <w:rFonts w:ascii="Consolas" w:hAnsi="Consolas" w:eastAsia="Consolas"/>
                <w:sz w:val="15"/>
              </w:rPr>
              <w:t>, evaluate_allergen_safety, calculate_ingredient_match_ratio, check_mandatory_ingredients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data_manager</w:t>
            </w:r>
          </w:p>
        </w:tc>
        <w:tc>
          <w:tcPr>
            <w:tcW w:type="dxa" w:w="3921"/>
          </w:tcPr>
          <w:p>
            <w:pPr>
              <w:spacing w:after="0" w:line="240" w:lineRule="auto"/>
            </w:pPr>
            <w:r>
              <w:rPr>
                <w:sz w:val="16"/>
              </w:rPr>
              <w:t>Load, save and query flat JSON files; survive missing, corrupt or unwritable files.</w:t>
            </w:r>
          </w:p>
        </w:tc>
        <w:tc>
          <w:tcPr>
            <w:tcW w:type="dxa" w:w="4849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/>
                <w:sz w:val="15"/>
              </w:rPr>
              <w:t>save, load, query(filter_fn)</w:t>
            </w:r>
            <w:r>
              <w:rPr>
                <w:rFonts w:ascii="Consolas" w:hAnsi="Consolas" w:eastAsia="Consolas"/>
                <w:sz w:val="15"/>
              </w:rPr>
              <w:t>, load_inventory, save_inventory, quarantine_corrupt_file, query_items_by_expiry</w:t>
            </w:r>
          </w:p>
        </w:tc>
      </w:tr>
    </w:tbl>
    <w:p>
      <w:pPr>
        <w:spacing w:after="0" w:line="100" w:lineRule="exact"/>
      </w:pPr>
    </w:p>
    <w:p>
      <w:pPr>
        <w:shd w:val="clear" w:color="auto" w:fill="F4F7FB"/>
        <w:pBdr>
          <w:left w:val="single" w:sz="18" w:space="6" w:color="1F5F8B"/>
        </w:pBdr>
        <w:ind w:left="113"/>
      </w:pPr>
      <w:r>
        <w:rPr>
          <w:b/>
          <w:sz w:val="18"/>
        </w:rPr>
        <w:t>Design conventions.</w:t>
      </w:r>
      <w:r>
        <w:rPr>
          <w:sz w:val="18"/>
        </w:rPr>
        <w:t xml:space="preserve"> The program is 100 % procedural: there are zero </w:t>
      </w:r>
      <w:r>
        <w:rPr>
          <w:rFonts w:ascii="Consolas" w:hAnsi="Consolas" w:eastAsia="Consolas"/>
          <w:sz w:val="16"/>
        </w:rPr>
        <w:t>class</w:t>
      </w:r>
      <w:r>
        <w:rPr>
          <w:sz w:val="18"/>
        </w:rPr>
        <w:t xml:space="preserve"> definitions, and an automated test scans every </w:t>
      </w:r>
      <w:r>
        <w:rPr>
          <w:rFonts w:ascii="Consolas" w:hAnsi="Consolas" w:eastAsia="Consolas"/>
          <w:sz w:val="16"/>
        </w:rPr>
        <w:t>.py</w:t>
      </w:r>
      <w:r>
        <w:rPr>
          <w:sz w:val="18"/>
        </w:rPr>
        <w:t xml:space="preserve"> file to enforce this. Layers exchange only plain </w:t>
      </w:r>
      <w:r>
        <w:rPr>
          <w:rFonts w:ascii="Consolas" w:hAnsi="Consolas" w:eastAsia="Consolas"/>
          <w:sz w:val="16"/>
        </w:rPr>
        <w:t>dict</w:t>
      </w:r>
      <w:r>
        <w:rPr>
          <w:sz w:val="18"/>
        </w:rPr>
        <w:t>/</w:t>
      </w:r>
      <w:r>
        <w:rPr>
          <w:rFonts w:ascii="Consolas" w:hAnsi="Consolas" w:eastAsia="Consolas"/>
          <w:sz w:val="16"/>
        </w:rPr>
        <w:t>list</w:t>
      </w:r>
      <w:r>
        <w:rPr>
          <w:sz w:val="18"/>
        </w:rPr>
        <w:t xml:space="preserve"> values. Failures are returned as values (</w:t>
      </w:r>
      <w:r>
        <w:rPr>
          <w:rFonts w:ascii="Consolas" w:hAnsi="Consolas" w:eastAsia="Consolas"/>
          <w:sz w:val="16"/>
        </w:rPr>
        <w:t>(success, result, error_message)</w:t>
      </w:r>
      <w:r>
        <w:rPr>
          <w:sz w:val="18"/>
        </w:rPr>
        <w:t xml:space="preserve"> tuples, defaults or </w:t>
      </w:r>
      <w:r>
        <w:rPr>
          <w:rFonts w:ascii="Consolas" w:hAnsi="Consolas" w:eastAsia="Consolas"/>
          <w:sz w:val="16"/>
        </w:rPr>
        <w:t>False</w:t>
      </w:r>
      <w:r>
        <w:rPr>
          <w:sz w:val="18"/>
        </w:rPr>
        <w:t xml:space="preserve">), so an exception never crosses a layer boundary and the menu loop cannot crash. Diagnostics go to </w:t>
      </w:r>
      <w:r>
        <w:rPr>
          <w:rFonts w:ascii="Consolas" w:hAnsi="Consolas" w:eastAsia="Consolas"/>
          <w:sz w:val="16"/>
        </w:rPr>
        <w:t>data/app.log</w:t>
      </w:r>
      <w:r>
        <w:rPr>
          <w:sz w:val="18"/>
        </w:rPr>
        <w:t xml:space="preserve"> through </w:t>
      </w:r>
      <w:r>
        <w:rPr>
          <w:rFonts w:ascii="Consolas" w:hAnsi="Consolas" w:eastAsia="Consolas"/>
          <w:sz w:val="16"/>
        </w:rPr>
        <w:t>logging</w:t>
      </w:r>
      <w:r>
        <w:rPr>
          <w:sz w:val="18"/>
        </w:rPr>
        <w:t>, keeping the terminal UI clean.</w:t>
      </w:r>
    </w:p>
    <w:p>
      <w:pPr>
        <w:pStyle w:val="Heading1"/>
        <w:pageBreakBefore/>
        <w:pBdr>
          <w:bottom w:val="single" w:sz="10" w:space="1" w:color="1F5F8B"/>
        </w:pBdr>
      </w:pPr>
      <w:r>
        <w:rPr>
          <w:sz w:val="26"/>
        </w:rPr>
        <w:t>3. Data Flow Diagram and Exception Handling Matrix</w:t>
      </w:r>
    </w:p>
    <w:p>
      <w:r>
        <w:rPr>
          <w:sz w:val="19"/>
        </w:rPr>
        <w:t xml:space="preserve">The unit of work (the </w:t>
      </w:r>
      <w:r>
        <w:rPr>
          <w:b/>
          <w:sz w:val="19"/>
        </w:rPr>
        <w:t>record</w:t>
      </w:r>
      <w:r>
        <w:rPr>
          <w:sz w:val="19"/>
        </w:rPr>
        <w:t xml:space="preserve">) is a recipe request. Every request passes through </w:t>
      </w:r>
      <w:r>
        <w:rPr>
          <w:rFonts w:ascii="Consolas" w:hAnsi="Consolas" w:eastAsia="Consolas"/>
          <w:sz w:val="17"/>
        </w:rPr>
        <w:t>ai_manager</w:t>
      </w:r>
      <w:r>
        <w:rPr>
          <w:sz w:val="19"/>
        </w:rPr>
        <w:t xml:space="preserve">, and the validated AI output drives every decision in </w:t>
      </w:r>
      <w:r>
        <w:rPr>
          <w:rFonts w:ascii="Consolas" w:hAnsi="Consolas" w:eastAsia="Consolas"/>
          <w:sz w:val="17"/>
        </w:rPr>
        <w:t>logic_manager</w:t>
      </w:r>
      <w:r>
        <w:rPr>
          <w:sz w:val="19"/>
        </w:rPr>
        <w:t xml:space="preserve">; inventory items are reference data that the request carries. Figure 2 follows one request (menu option 4): each numbered box is a </w:t>
      </w:r>
      <w:r>
        <w:rPr>
          <w:b/>
          <w:sz w:val="19"/>
        </w:rPr>
        <w:t>state</w:t>
      </w:r>
      <w:r>
        <w:rPr>
          <w:sz w:val="19"/>
        </w:rPr>
        <w:t xml:space="preserve"> of the data, each arrow the function that transforms it, and swimlanes show which layer owns each state.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51930" cy="5505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550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5B6474"/>
          <w:sz w:val="16"/>
        </w:rPr>
        <w:t>Figure 2.</w:t>
      </w:r>
      <w:r>
        <w:rPr>
          <w:color w:val="5B6474"/>
          <w:sz w:val="16"/>
        </w:rPr>
        <w:t xml:space="preserve"> Data flow from user input → AI payload → file storage. The dashed red loop is the recovery path for a failed or invalid response; if every attempt fails, the user sees an error, </w:t>
      </w:r>
      <w:r>
        <w:rPr>
          <w:b/>
          <w:color w:val="5B6474"/>
          <w:sz w:val="16"/>
        </w:rPr>
        <w:t>nothing is written to D2</w:t>
      </w:r>
      <w:r>
        <w:rPr>
          <w:color w:val="5B6474"/>
          <w:sz w:val="16"/>
        </w:rPr>
        <w:t>, and control returns to the menu.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2579"/>
        <w:gridCol w:w="2579"/>
        <w:gridCol w:w="2579"/>
        <w:gridCol w:w="2579"/>
      </w:tblGrid>
      <w:tr>
        <w:trPr>
          <w:cantSplit/>
          <w:tblHeader/>
        </w:trPr>
        <w:tc>
          <w:tcPr>
            <w:tcW w:type="dxa" w:w="1651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Failure class</w:t>
            </w:r>
          </w:p>
        </w:tc>
        <w:tc>
          <w:tcPr>
            <w:tcW w:type="dxa" w:w="2270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Detected by</w:t>
            </w:r>
          </w:p>
        </w:tc>
        <w:tc>
          <w:tcPr>
            <w:tcW w:type="dxa" w:w="5262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Handling &amp; recovery → </w:t>
            </w:r>
            <w:r>
              <w:rPr>
                <w:b/>
                <w:color w:val="1F5F8B"/>
                <w:sz w:val="15"/>
              </w:rPr>
              <w:t>what the user sees</w:t>
            </w:r>
          </w:p>
        </w:tc>
        <w:tc>
          <w:tcPr>
            <w:tcW w:type="dxa" w:w="1135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Detail · tests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API connection failure</w:t>
            </w:r>
          </w:p>
        </w:tc>
        <w:tc>
          <w:tcPr>
            <w:tcW w:type="dxa" w:w="227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call_api()</w:t>
            </w:r>
            <w:r>
              <w:rPr>
                <w:sz w:val="15"/>
              </w:rPr>
              <w:t xml:space="preserve">: </w:t>
            </w:r>
            <w:r>
              <w:rPr>
                <w:rFonts w:ascii="Consolas" w:hAnsi="Consolas" w:eastAsia="Consolas"/>
                <w:sz w:val="14"/>
              </w:rPr>
              <w:t>URLError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TimeoutError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HTTPError</w:t>
            </w:r>
            <w:r>
              <w:rPr>
                <w:sz w:val="15"/>
              </w:rPr>
              <w:t xml:space="preserve">; </w:t>
            </w:r>
            <w:r>
              <w:rPr>
                <w:rFonts w:ascii="Consolas" w:hAnsi="Consolas" w:eastAsia="Consolas"/>
                <w:sz w:val="14"/>
              </w:rPr>
              <w:t>classify_api_error()</w:t>
            </w:r>
          </w:p>
        </w:tc>
        <w:tc>
          <w:tcPr>
            <w:tcW w:type="dxa" w:w="526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Logged and returned as </w:t>
            </w:r>
            <w:r>
              <w:rPr>
                <w:rFonts w:ascii="Consolas" w:hAnsi="Consolas" w:eastAsia="Consolas"/>
                <w:sz w:val="14"/>
              </w:rPr>
              <w:t>(False, None, msg)</w:t>
            </w:r>
            <w:r>
              <w:rPr>
                <w:sz w:val="15"/>
              </w:rPr>
              <w:t xml:space="preserve">, never raised. Transient errors back off and retry, then fall back to the next model; a bad key aborts at once; nothing is saved. </w:t>
            </w:r>
            <w:r>
              <w:rPr>
                <w:color w:val="1F5F8B"/>
                <w:sz w:val="15"/>
              </w:rPr>
              <w:t>→ [ERROR] "AI API service temporarily unavailable…"</w:t>
            </w:r>
          </w:p>
        </w:tc>
        <w:tc>
          <w:tcPr>
            <w:tcW w:type="dxa" w:w="1135"/>
          </w:tcPr>
          <w:p>
            <w:pPr>
              <w:spacing w:after="0" w:line="240" w:lineRule="auto"/>
            </w:pPr>
            <w:r>
              <w:rPr>
                <w:sz w:val="15"/>
              </w:rPr>
              <w:t>#1–5 · T9 T12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Malformed API response</w:t>
            </w:r>
          </w:p>
        </w:tc>
        <w:tc>
          <w:tcPr>
            <w:tcW w:type="dxa" w:w="227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parse_response()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validate_response()</w:t>
            </w:r>
          </w:p>
        </w:tc>
        <w:tc>
          <w:tcPr>
            <w:tcW w:type="dxa" w:w="526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Prose, truncated, empty or blocked replies and schema violations (missing keys, wrong types, out-of-range values) are rejected with a reason and retried. Invalid data never reaches </w:t>
            </w:r>
            <w:r>
              <w:rPr>
                <w:rFonts w:ascii="Consolas" w:hAnsi="Consolas" w:eastAsia="Consolas"/>
                <w:sz w:val="14"/>
              </w:rPr>
              <w:t>logic_manager</w:t>
            </w:r>
            <w:r>
              <w:rPr>
                <w:sz w:val="15"/>
              </w:rPr>
              <w:t>.</w:t>
            </w:r>
          </w:p>
        </w:tc>
        <w:tc>
          <w:tcPr>
            <w:tcW w:type="dxa" w:w="1135"/>
          </w:tcPr>
          <w:p>
            <w:pPr>
              <w:spacing w:after="0" w:line="240" w:lineRule="auto"/>
            </w:pPr>
            <w:r>
              <w:rPr>
                <w:sz w:val="15"/>
              </w:rPr>
              <w:t>#6–10 · T4 T8 T9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Corrupt or missing data file</w:t>
            </w:r>
          </w:p>
        </w:tc>
        <w:tc>
          <w:tcPr>
            <w:tcW w:type="dxa" w:w="227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load_json_data()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save_json_data()</w:t>
            </w:r>
          </w:p>
        </w:tc>
        <w:tc>
          <w:tcPr>
            <w:tcW w:type="dxa" w:w="526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 missing file returns </w:t>
            </w:r>
            <w:r>
              <w:rPr>
                <w:rFonts w:ascii="Consolas" w:hAnsi="Consolas" w:eastAsia="Consolas"/>
                <w:sz w:val="14"/>
              </w:rPr>
              <w:t>[]</w:t>
            </w:r>
            <w:r>
              <w:rPr>
                <w:sz w:val="15"/>
              </w:rPr>
              <w:t xml:space="preserve">. A corrupt file is logged, moved to a </w:t>
            </w:r>
            <w:r>
              <w:rPr>
                <w:rFonts w:ascii="Consolas" w:hAnsi="Consolas" w:eastAsia="Consolas"/>
                <w:sz w:val="14"/>
              </w:rPr>
              <w:t>.bak</w:t>
            </w:r>
            <w:r>
              <w:rPr>
                <w:sz w:val="15"/>
              </w:rPr>
              <w:t xml:space="preserve"> backup, and </w:t>
            </w:r>
            <w:r>
              <w:rPr>
                <w:rFonts w:ascii="Consolas" w:hAnsi="Consolas" w:eastAsia="Consolas"/>
                <w:sz w:val="14"/>
              </w:rPr>
              <w:t>[]</w:t>
            </w:r>
            <w:r>
              <w:rPr>
                <w:sz w:val="15"/>
              </w:rPr>
              <w:t xml:space="preserve"> is returned. Writes are atomic; write failures return </w:t>
            </w:r>
            <w:r>
              <w:rPr>
                <w:rFonts w:ascii="Consolas" w:hAnsi="Consolas" w:eastAsia="Consolas"/>
                <w:sz w:val="14"/>
              </w:rPr>
              <w:t>False</w:t>
            </w:r>
            <w:r>
              <w:rPr>
                <w:sz w:val="15"/>
              </w:rPr>
              <w:t xml:space="preserve">. </w:t>
            </w:r>
            <w:r>
              <w:rPr>
                <w:color w:val="1F5F8B"/>
                <w:sz w:val="15"/>
              </w:rPr>
              <w:t>→ The app keeps running.</w:t>
            </w:r>
          </w:p>
        </w:tc>
        <w:tc>
          <w:tcPr>
            <w:tcW w:type="dxa" w:w="1135"/>
          </w:tcPr>
          <w:p>
            <w:pPr>
              <w:spacing w:after="0" w:line="240" w:lineRule="auto"/>
            </w:pPr>
            <w:r>
              <w:rPr>
                <w:sz w:val="15"/>
              </w:rPr>
              <w:t>#11–16 · T3 T10</w:t>
            </w:r>
          </w:p>
        </w:tc>
      </w:tr>
      <w:tr>
        <w:trPr>
          <w:cantSplit/>
        </w:trPr>
        <w:tc>
          <w:tcPr>
            <w:tcW w:type="dxa" w:w="165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Invalid user input</w:t>
            </w:r>
          </w:p>
        </w:tc>
        <w:tc>
          <w:tcPr>
            <w:tcW w:type="dxa" w:w="2270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io_manager</w:t>
            </w:r>
            <w:r>
              <w:rPr>
                <w:sz w:val="15"/>
              </w:rPr>
              <w:t xml:space="preserve"> </w:t>
            </w:r>
            <w:r>
              <w:rPr>
                <w:rFonts w:ascii="Consolas" w:hAnsi="Consolas" w:eastAsia="Consolas"/>
                <w:sz w:val="14"/>
              </w:rPr>
              <w:t>prompt_*()</w:t>
            </w:r>
            <w:r>
              <w:rPr>
                <w:sz w:val="15"/>
              </w:rPr>
              <w:t xml:space="preserve"> loops</w:t>
            </w:r>
          </w:p>
        </w:tc>
        <w:tc>
          <w:tcPr>
            <w:tcW w:type="dxa" w:w="5262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Type, range and required-field checks re-prompt until the value is valid; only typed dicts leave </w:t>
            </w:r>
            <w:r>
              <w:rPr>
                <w:rFonts w:ascii="Consolas" w:hAnsi="Consolas" w:eastAsia="Consolas"/>
                <w:sz w:val="14"/>
              </w:rPr>
              <w:t>io_manager</w:t>
            </w:r>
            <w:r>
              <w:rPr>
                <w:sz w:val="15"/>
              </w:rPr>
              <w:t>. Ctrl+C or EOF exits cleanly with code 0.</w:t>
            </w:r>
          </w:p>
        </w:tc>
        <w:tc>
          <w:tcPr>
            <w:tcW w:type="dxa" w:w="1135"/>
          </w:tcPr>
          <w:p>
            <w:pPr>
              <w:spacing w:after="0" w:line="240" w:lineRule="auto"/>
            </w:pPr>
            <w:r>
              <w:rPr>
                <w:sz w:val="15"/>
              </w:rPr>
              <w:t>#17–21 · T11 T12</w:t>
            </w:r>
          </w:p>
        </w:tc>
      </w:tr>
    </w:tbl>
    <w:p>
      <w:pPr>
        <w:spacing w:after="0" w:line="100" w:lineRule="exact"/>
      </w:pPr>
    </w:p>
    <w:p>
      <w:r>
        <w:rPr>
          <w:color w:val="5B6474"/>
          <w:sz w:val="16"/>
        </w:rPr>
        <w:t>Table 3. Exception handling matrix (summary); every scenario is broken down in Section 4 with the automated test that proves it.</w:t>
      </w:r>
    </w:p>
    <w:p>
      <w:pPr>
        <w:pStyle w:val="Heading2"/>
        <w:pageBreakBefore/>
      </w:pPr>
      <w:r>
        <w:rPr>
          <w:sz w:val="21"/>
        </w:rPr>
        <w:t>Inventory path (menu option 2): user input → file storage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51930" cy="629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1930" cy="62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5B6474"/>
          <w:sz w:val="16"/>
        </w:rPr>
        <w:t>Figure 3.</w:t>
      </w:r>
      <w:r>
        <w:rPr>
          <w:color w:val="5B6474"/>
          <w:sz w:val="16"/>
        </w:rPr>
        <w:t xml:space="preserve"> The quantity is coerced to a positive finite </w:t>
      </w:r>
      <w:r>
        <w:rPr>
          <w:rFonts w:ascii="Consolas" w:hAnsi="Consolas" w:eastAsia="Consolas"/>
          <w:color w:val="5B6474"/>
          <w:sz w:val="15"/>
        </w:rPr>
        <w:t>float</w:t>
      </w:r>
      <w:r>
        <w:rPr>
          <w:color w:val="5B6474"/>
          <w:sz w:val="16"/>
        </w:rPr>
        <w:t xml:space="preserve"> and the date to the canonical </w:t>
      </w:r>
      <w:r>
        <w:rPr>
          <w:rFonts w:ascii="Consolas" w:hAnsi="Consolas" w:eastAsia="Consolas"/>
          <w:color w:val="5B6474"/>
          <w:sz w:val="15"/>
        </w:rPr>
        <w:t>YYYY-MM-DD</w:t>
      </w:r>
      <w:r>
        <w:rPr>
          <w:color w:val="5B6474"/>
          <w:sz w:val="16"/>
        </w:rPr>
        <w:t xml:space="preserve"> string; an existing item with the same name (case-insensitive) is updated rather than duplicated, and a new item gets the next </w:t>
      </w:r>
      <w:r>
        <w:rPr>
          <w:rFonts w:ascii="Consolas" w:hAnsi="Consolas" w:eastAsia="Consolas"/>
          <w:color w:val="5B6474"/>
          <w:sz w:val="15"/>
        </w:rPr>
        <w:t>ing-NNN</w:t>
      </w:r>
      <w:r>
        <w:rPr>
          <w:color w:val="5B6474"/>
          <w:sz w:val="16"/>
        </w:rPr>
        <w:t xml:space="preserve"> id.</w:t>
      </w:r>
    </w:p>
    <w:p>
      <w:pPr>
        <w:pStyle w:val="Heading2"/>
      </w:pPr>
      <w:r>
        <w:rPr>
          <w:sz w:val="21"/>
        </w:rPr>
        <w:t>State of the data at each stage</w:t>
      </w:r>
    </w:p>
    <w:p>
      <w:r>
        <w:rPr>
          <w:color w:val="5B6474"/>
          <w:sz w:val="16"/>
        </w:rPr>
        <w:t>Example values come from the automated end-to-end test (T12), which drives the real CLI with scripted keystrokes and a hardcoded Gemini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2579"/>
        <w:gridCol w:w="2579"/>
        <w:gridCol w:w="2579"/>
        <w:gridCol w:w="2579"/>
      </w:tblGrid>
      <w:tr>
        <w:trPr>
          <w:cantSplit/>
          <w:tblHeader/>
        </w:trPr>
        <w:tc>
          <w:tcPr>
            <w:tcW w:type="dxa" w:w="1548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State</w:t>
            </w:r>
          </w:p>
        </w:tc>
        <w:tc>
          <w:tcPr>
            <w:tcW w:type="dxa" w:w="1083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786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Transformation</w:t>
            </w:r>
          </w:p>
        </w:tc>
        <w:tc>
          <w:tcPr>
            <w:tcW w:type="dxa" w:w="4901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Example value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① Raw keystrokes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str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input()</w:t>
            </w:r>
            <w:r>
              <w:rPr>
                <w:sz w:val="16"/>
              </w:rPr>
              <w:t xml:space="preserve"> inside io_manager only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"4", "1", "20", "nuts", "", ""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② Request record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dict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prompt_recipe_generation_criteria()</w:t>
            </w:r>
            <w:r>
              <w:rPr>
                <w:sz w:val="16"/>
              </w:rPr>
              <w:t>: typed, trimmed, comma-split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{"meal_type": "Breakfast", "max_cook_time_mins": 20, "allergies": ["nuts"], "mandatory_ingredients": [], "additional_notes": ""}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② Inventory records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list[dict]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load_inventory()</w:t>
            </w:r>
            <w:r>
              <w:rPr>
                <w:sz w:val="16"/>
              </w:rPr>
              <w:t>: JSON → objects; non-dict rows dropped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[{"id": "ing-001", "name": "Eggs", "quantity": 6, "unit": "pcs", "location": "Fridge", "expiry_date": "2026-10-09"}, …]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③ Prompt string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str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build_prompt(record)</w:t>
            </w:r>
            <w:r>
              <w:rPr>
                <w:sz w:val="16"/>
              </w:rPr>
              <w:t>: inventory + constraints + required JSON schema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"…- Eggs (6 pcs, Location: Fridge, Expiry: 2026-10-09) … Restrictions to avoid: nuts … You MUST respond strictly with a valid JSON object…"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④ Request payload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bytes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call_api()</w:t>
            </w:r>
            <w:r>
              <w:rPr>
                <w:sz w:val="16"/>
              </w:rPr>
              <w:t xml:space="preserve">: JSON-encoded POST, key in </w:t>
            </w:r>
            <w:r>
              <w:rPr>
                <w:rFonts w:ascii="Consolas" w:hAnsi="Consolas" w:eastAsia="Consolas"/>
                <w:sz w:val="15"/>
              </w:rPr>
              <w:t>x-goog-api-key</w:t>
            </w:r>
            <w:r>
              <w:rPr>
                <w:sz w:val="16"/>
              </w:rPr>
              <w:t xml:space="preserve"> header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{"contents": [{"parts": [{"text": "&lt;prompt ③&gt;"}]}], "generationConfig": {"responseMimeType": "application/json", "temperature": 0.0}}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⑤ Response envelope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dict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json.loads()</w:t>
            </w:r>
            <w:r>
              <w:rPr>
                <w:sz w:val="16"/>
              </w:rPr>
              <w:t xml:space="preserve"> of the HTTP body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{"candidates": [{"content": {"parts": [{"text": "{\"recipe_name\": \"Spinach &amp; Cheddar Omelette\", …}"}]}, "finishReason": "STOP"}]}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⑥ Validated recipe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dict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parse_response()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sz w:val="15"/>
              </w:rPr>
              <w:t>validate_response()</w:t>
            </w:r>
            <w:r>
              <w:rPr>
                <w:sz w:val="16"/>
              </w:rPr>
              <w:t>: 8 fields type-checked, range-checked, trimmed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{"recipe_name": "Spinach &amp; Cheddar Omelette", "estimated_cook_time_mins": 15, "ingredients_used": ["3 Eggs", "50g Cheddar Cheese, shredded", "1 cup fresh Spinach"], "missing_ingredients": [], "required_tools": [...], "instructions": [...], …}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⑦ Evaluation record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dict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evaluate(record)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sz w:val="15"/>
              </w:rPr>
              <w:t>score()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 w:eastAsia="Consolas"/>
                <w:sz w:val="15"/>
              </w:rPr>
              <w:t>route()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{"outcome": "ACCEPTED", "status_code": "OPTIMAL_MATCH", "match_ratio": 1.0, "expiry_priority_score": 100.0, "rescued_items": [Eggs, Cheddar Cheese, Spinach], "waste_diverted_grams": 950, …}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⑧ History record → D2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dict</w:t>
            </w:r>
            <w:r>
              <w:rPr>
                <w:sz w:val="16"/>
              </w:rPr>
              <w:t xml:space="preserve"> → JSON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save(record)</w:t>
            </w:r>
            <w:r>
              <w:rPr>
                <w:sz w:val="16"/>
              </w:rPr>
              <w:t xml:space="preserve">: append, write </w:t>
            </w:r>
            <w:r>
              <w:rPr>
                <w:rFonts w:ascii="Consolas" w:hAnsi="Consolas" w:eastAsia="Consolas"/>
                <w:sz w:val="15"/>
              </w:rPr>
              <w:t>.tmp</w:t>
            </w:r>
            <w:r>
              <w:rPr>
                <w:sz w:val="16"/>
              </w:rPr>
              <w:t xml:space="preserve">, atomic </w:t>
            </w:r>
            <w:r>
              <w:rPr>
                <w:rFonts w:ascii="Consolas" w:hAnsi="Consolas" w:eastAsia="Consolas"/>
                <w:sz w:val="15"/>
              </w:rPr>
              <w:t>os.replace()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{"recipe": {⑥}, "evaluation": {⑦}, "created_at": "2026-10-08 14:52:10"} appended to data/recipe_history.json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40" w:lineRule="auto"/>
            </w:pPr>
            <w:r>
              <w:rPr>
                <w:sz w:val="16"/>
              </w:rPr>
              <w:t>⑨ Recipe card</w:t>
            </w:r>
          </w:p>
        </w:tc>
        <w:tc>
          <w:tcPr>
            <w:tcW w:type="dxa" w:w="1083"/>
          </w:tcPr>
          <w:p>
            <w:pPr>
              <w:spacing w:after="0" w:line="240" w:lineRule="auto"/>
            </w:pPr>
            <w:r>
              <w:rPr>
                <w:sz w:val="16"/>
              </w:rPr>
              <w:t>text</w:t>
            </w:r>
          </w:p>
        </w:tc>
        <w:tc>
          <w:tcPr>
            <w:tcW w:type="dxa" w:w="278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display_recipe_card(⑥, ⑦)</w:t>
            </w:r>
          </w:p>
        </w:tc>
        <w:tc>
          <w:tcPr>
            <w:tcW w:type="dxa" w:w="490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Outcome Status : [ACCEPTED] - OPTIMAL_MATCH · Expiry Priority : 100.0 / 100 · Food Waste Saved: ~950 grams</w:t>
            </w:r>
          </w:p>
        </w:tc>
      </w:tr>
    </w:tbl>
    <w:p>
      <w:pPr>
        <w:spacing w:after="0" w:line="100" w:lineRule="exact"/>
      </w:pPr>
    </w:p>
    <w:p>
      <w:pPr>
        <w:pStyle w:val="Heading2"/>
      </w:pPr>
      <w:r>
        <w:rPr>
          <w:sz w:val="21"/>
        </w:rPr>
        <w:t xml:space="preserve">How </w:t>
      </w:r>
      <w:r>
        <w:rPr>
          <w:rFonts w:ascii="Consolas" w:hAnsi="Consolas" w:eastAsia="Consolas"/>
          <w:sz w:val="19"/>
        </w:rPr>
        <w:t>route()</w:t>
      </w:r>
      <w:r>
        <w:rPr>
          <w:sz w:val="21"/>
        </w:rPr>
        <w:t xml:space="preserve"> turns the evaluation into a verdict (⑦)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2579"/>
        <w:gridCol w:w="2579"/>
        <w:gridCol w:w="2579"/>
        <w:gridCol w:w="2579"/>
      </w:tblGrid>
      <w:tr>
        <w:trPr>
          <w:cantSplit/>
          <w:tblHeader/>
        </w:trPr>
        <w:tc>
          <w:tcPr>
            <w:tcW w:type="dxa" w:w="413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4540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Condition (checked in order; first match wins)</w:t>
            </w:r>
          </w:p>
        </w:tc>
        <w:tc>
          <w:tcPr>
            <w:tcW w:type="dxa" w:w="1754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Outcome</w:t>
            </w:r>
          </w:p>
        </w:tc>
        <w:tc>
          <w:tcPr>
            <w:tcW w:type="dxa" w:w="3611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status_code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Any ingredient matches a user allergen or a synonym of one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B23B3B"/>
              </w:rPr>
              <w:t>REJECTED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ALLERGEN_CONTAMINATION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Ingredient match ratio &lt; 50 % (pantry staples such as salt, black pepper and cooking oil are not counted)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B23B3B"/>
              </w:rPr>
              <w:t>REJECTED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INSUFFICIENT_INGREDIENTS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A must-include ingredient is absent from the recipe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C07A16"/>
              </w:rPr>
              <w:t>FLAGGED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MISSING_MANDATORY_INGREDIENT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Cook time exceeds the user's limit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C07A16"/>
              </w:rPr>
              <w:t>FLAGGED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EXCEEDS_TIME_LIMIT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Some ingredients missing, but ratio ≥ 50 %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C07A16"/>
              </w:rPr>
              <w:t>FLAGGED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MISSING_SOME_INGREDIENTS</w:t>
            </w:r>
          </w:p>
        </w:tc>
      </w:tr>
      <w:tr>
        <w:trPr>
          <w:cantSplit/>
        </w:trPr>
        <w:tc>
          <w:tcPr>
            <w:tcW w:type="dxa" w:w="413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4540"/>
          </w:tcPr>
          <w:p>
            <w:pPr>
              <w:spacing w:after="0" w:line="240" w:lineRule="auto"/>
            </w:pPr>
            <w:r>
              <w:rPr>
                <w:sz w:val="16"/>
              </w:rPr>
              <w:t>Otherwise</w:t>
            </w:r>
          </w:p>
        </w:tc>
        <w:tc>
          <w:tcPr>
            <w:tcW w:type="dxa" w:w="175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  <w:shd w:val="clear" w:color="auto" w:fill="2E8A57"/>
              </w:rPr>
              <w:t>ACCEPTED</w:t>
            </w:r>
          </w:p>
        </w:tc>
        <w:tc>
          <w:tcPr>
            <w:tcW w:type="dxa" w:w="3611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OPTIMAL_MATCH</w:t>
            </w:r>
          </w:p>
        </w:tc>
      </w:tr>
    </w:tbl>
    <w:p>
      <w:pPr>
        <w:spacing w:after="0" w:line="100" w:lineRule="exact"/>
      </w:pPr>
    </w:p>
    <w:p>
      <w:pPr>
        <w:pStyle w:val="Heading1"/>
        <w:pageBreakBefore/>
        <w:pBdr>
          <w:bottom w:val="single" w:sz="10" w:space="1" w:color="1F5F8B"/>
        </w:pBdr>
      </w:pPr>
      <w:r>
        <w:rPr>
          <w:sz w:val="26"/>
        </w:rPr>
        <w:t>4. Exception Handling Matrix (Detailed)</w:t>
      </w:r>
    </w:p>
    <w:p>
      <w:r>
        <w:rPr>
          <w:sz w:val="19"/>
        </w:rPr>
        <w:t xml:space="preserve">Every scenario behind the four required failure classes in Table 3. The </w:t>
      </w:r>
      <w:r>
        <w:rPr>
          <w:b/>
          <w:sz w:val="19"/>
        </w:rPr>
        <w:t>Test</w:t>
      </w:r>
      <w:r>
        <w:rPr>
          <w:sz w:val="19"/>
        </w:rPr>
        <w:t xml:space="preserve"> column names the automated test (Section 5) that triggers it offline and asserts the stated behaviour. No failure is allowed to crash the menu loop.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2064"/>
        <w:gridCol w:w="2064"/>
        <w:gridCol w:w="2064"/>
        <w:gridCol w:w="2064"/>
        <w:gridCol w:w="2064"/>
      </w:tblGrid>
      <w:tr>
        <w:trPr>
          <w:cantSplit/>
          <w:tblHeader/>
        </w:trPr>
        <w:tc>
          <w:tcPr>
            <w:tcW w:type="dxa" w:w="361"/>
            <w:shd w:val="clear" w:color="auto" w:fill="EEF2F7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5B6474"/>
                <w:sz w:val="15"/>
              </w:rPr>
              <w:t>#</w:t>
            </w:r>
          </w:p>
        </w:tc>
        <w:tc>
          <w:tcPr>
            <w:tcW w:type="dxa" w:w="2167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2476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Detected by</w:t>
            </w:r>
          </w:p>
        </w:tc>
        <w:tc>
          <w:tcPr>
            <w:tcW w:type="dxa" w:w="4643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Handling &amp; recovery → </w:t>
            </w:r>
            <w:r>
              <w:rPr>
                <w:b/>
                <w:color w:val="1F5F8B"/>
                <w:sz w:val="15"/>
              </w:rPr>
              <w:t>what the user sees</w:t>
            </w:r>
          </w:p>
        </w:tc>
        <w:tc>
          <w:tcPr>
            <w:tcW w:type="dxa" w:w="671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Test</w:t>
            </w:r>
          </w:p>
        </w:tc>
      </w:tr>
      <w:tr>
        <w:trPr>
          <w:cantSplit/>
        </w:trPr>
        <w:tc>
          <w:tcPr>
            <w:tcW w:type="dxa" w:w="671"/>
            <w:gridSpan w:val="5"/>
            <w:shd w:val="clear" w:color="auto" w:fill="E7EDF5"/>
          </w:tcPr>
          <w:p>
            <w:pPr>
              <w:spacing w:after="0" w:line="240" w:lineRule="auto"/>
            </w:pPr>
            <w:r>
              <w:rPr>
                <w:b/>
                <w:color w:val="1F5F8B"/>
                <w:sz w:val="15"/>
              </w:rPr>
              <w:t>A. API connection failure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No API key configured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get_api_key()</w:t>
            </w:r>
            <w:r>
              <w:rPr>
                <w:sz w:val="15"/>
              </w:rPr>
              <w:t xml:space="preserve"> returns "" in </w:t>
            </w:r>
            <w:r>
              <w:rPr>
                <w:rFonts w:ascii="Consolas" w:hAnsi="Consolas" w:eastAsia="Consolas"/>
                <w:sz w:val="14"/>
              </w:rPr>
              <w:t>process()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Fails fast, before any network call. </w:t>
            </w:r>
            <w:r>
              <w:rPr>
                <w:color w:val="1F5F8B"/>
                <w:sz w:val="15"/>
              </w:rPr>
              <w:t>→ [ERROR] "Gemini API key is not configured…", then back to the menu.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 T12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2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Network down, DNS failure, refused connection, or 30 s timeout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URLError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TimeoutError</w:t>
            </w:r>
            <w:r>
              <w:rPr>
                <w:sz w:val="15"/>
              </w:rPr>
              <w:t xml:space="preserve"> caught in </w:t>
            </w:r>
            <w:r>
              <w:rPr>
                <w:rFonts w:ascii="Consolas" w:hAnsi="Consolas" w:eastAsia="Consolas"/>
                <w:sz w:val="14"/>
              </w:rPr>
              <w:t>call_api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Returned as </w:t>
            </w:r>
            <w:r>
              <w:rPr>
                <w:rFonts w:ascii="Consolas" w:hAnsi="Consolas" w:eastAsia="Consolas"/>
                <w:sz w:val="14"/>
              </w:rPr>
              <w:t>(False, None, msg)</w:t>
            </w:r>
            <w:r>
              <w:rPr>
                <w:sz w:val="15"/>
              </w:rPr>
              <w:t xml:space="preserve"> and logged; classified </w:t>
            </w:r>
            <w:r>
              <w:rPr>
                <w:i/>
                <w:sz w:val="15"/>
              </w:rPr>
              <w:t>retry</w:t>
            </w:r>
            <w:r>
              <w:rPr>
                <w:sz w:val="15"/>
              </w:rPr>
              <w:t xml:space="preserve">: 1.5 s back-off, 2 attempts × 3 models; nothing saved. </w:t>
            </w:r>
            <w:r>
              <w:rPr>
                <w:color w:val="1F5F8B"/>
                <w:sz w:val="15"/>
              </w:rPr>
              <w:t>→ "AI API service temporarily unavailable…" if all fail.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3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Rate limited or server busy (HTTP 429 / 5xx)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HTTPError</w:t>
            </w:r>
            <w:r>
              <w:rPr>
                <w:sz w:val="15"/>
              </w:rPr>
              <w:t xml:space="preserve"> → </w:t>
            </w:r>
            <w:r>
              <w:rPr>
                <w:rFonts w:ascii="Consolas" w:hAnsi="Consolas" w:eastAsia="Consolas"/>
                <w:sz w:val="14"/>
              </w:rPr>
              <w:t>classify_api_error()</w:t>
            </w:r>
            <w:r>
              <w:rPr>
                <w:sz w:val="15"/>
              </w:rPr>
              <w:t xml:space="preserve"> = retry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Back off, retry the same model, then move down the cascade. </w:t>
            </w:r>
            <w:r>
              <w:rPr>
                <w:color w:val="1F5F8B"/>
                <w:sz w:val="15"/>
              </w:rPr>
              <w:t>→ Invisible if a retry succeeds.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4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Invalid or revoked key (401, 403, </w:t>
            </w:r>
            <w:r>
              <w:rPr>
                <w:rFonts w:ascii="Consolas" w:hAnsi="Consolas" w:eastAsia="Consolas"/>
                <w:sz w:val="14"/>
              </w:rPr>
              <w:t>API_KEY_INVALID</w:t>
            </w:r>
            <w:r>
              <w:rPr>
                <w:sz w:val="15"/>
              </w:rPr>
              <w:t>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classify_api_error()</w:t>
            </w:r>
            <w:r>
              <w:rPr>
                <w:sz w:val="15"/>
              </w:rPr>
              <w:t xml:space="preserve"> = abort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Stops after one call, because no other model can succeed with a bad key. </w:t>
            </w:r>
            <w:r>
              <w:rPr>
                <w:color w:val="1F5F8B"/>
                <w:sz w:val="15"/>
              </w:rPr>
              <w:t>→ "AI request rejected (check your GEMINI_API_KEY)".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 T12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5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Model retired or request rejected (404 / 400)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classify_api_error()</w:t>
            </w:r>
            <w:r>
              <w:rPr>
                <w:sz w:val="15"/>
              </w:rPr>
              <w:t xml:space="preserve"> = next_model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Skips the second attempt and moves to the next model in the cascade. </w:t>
            </w:r>
            <w:r>
              <w:rPr>
                <w:color w:val="1F5F8B"/>
                <w:sz w:val="15"/>
              </w:rPr>
              <w:t>→ Invisible if a fallback model succeeds.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</w:t>
            </w:r>
          </w:p>
        </w:tc>
      </w:tr>
      <w:tr>
        <w:trPr>
          <w:cantSplit/>
        </w:trPr>
        <w:tc>
          <w:tcPr>
            <w:tcW w:type="dxa" w:w="671"/>
            <w:gridSpan w:val="5"/>
            <w:shd w:val="clear" w:color="auto" w:fill="E7EDF5"/>
          </w:tcPr>
          <w:p>
            <w:pPr>
              <w:spacing w:after="0" w:line="240" w:lineRule="auto"/>
            </w:pPr>
            <w:r>
              <w:rPr>
                <w:b/>
                <w:color w:val="1F5F8B"/>
                <w:sz w:val="15"/>
              </w:rPr>
              <w:t>B. Malformed API response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6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HTTP body is not JSON, or JSON is not an object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JSONDecodeError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isinstance</w:t>
            </w:r>
            <w:r>
              <w:rPr>
                <w:sz w:val="15"/>
              </w:rPr>
              <w:t xml:space="preserve"> check in </w:t>
            </w:r>
            <w:r>
              <w:rPr>
                <w:rFonts w:ascii="Consolas" w:hAnsi="Consolas" w:eastAsia="Consolas"/>
                <w:sz w:val="14"/>
              </w:rPr>
              <w:t>call_api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>Counted as a failed attempt → retry, then cascade.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T9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7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No candidates (safety block), no parts, empty text, or a candidate that is not an object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Guard clauses + </w:t>
            </w:r>
            <w:r>
              <w:rPr>
                <w:rFonts w:ascii="Consolas" w:hAnsi="Consolas" w:eastAsia="Consolas"/>
                <w:sz w:val="14"/>
              </w:rPr>
              <w:t>AttributeError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TypeError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parse_response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Returns </w:t>
            </w:r>
            <w:r>
              <w:rPr>
                <w:rFonts w:ascii="Consolas" w:hAnsi="Consolas" w:eastAsia="Consolas"/>
                <w:sz w:val="14"/>
              </w:rPr>
              <w:t>(False, {}, reason)</w:t>
            </w:r>
            <w:r>
              <w:rPr>
                <w:sz w:val="15"/>
              </w:rPr>
              <w:t xml:space="preserve"> and never raises; the request loop tries again.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T8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8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Prose or truncated JSON instead of a JSON object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JSONDecodeError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parse_response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>Rejected; the next valid response is used (a malformed-then-valid sequence is tested).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T8 T9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9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Valid JSON wrapped in </w:t>
            </w:r>
            <w:r>
              <w:rPr>
                <w:rFonts w:ascii="Consolas" w:hAnsi="Consolas" w:eastAsia="Consolas"/>
                <w:sz w:val="14"/>
              </w:rPr>
              <w:t>```json</w:t>
            </w:r>
            <w:r>
              <w:rPr>
                <w:sz w:val="15"/>
              </w:rPr>
              <w:t xml:space="preserve"> fences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strip_markdown_fences()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Fences are stripped and the JSON accepted (tolerant reader). </w:t>
            </w:r>
            <w:r>
              <w:rPr>
                <w:color w:val="1F5F8B"/>
                <w:sz w:val="15"/>
              </w:rPr>
              <w:t>→ Normal recipe card.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T8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10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Missing field, wrong type ("about 10 minutes", </w:t>
            </w:r>
            <w:r>
              <w:rPr>
                <w:rFonts w:ascii="Consolas" w:hAnsi="Consolas" w:eastAsia="Consolas"/>
                <w:sz w:val="14"/>
              </w:rPr>
              <w:t>true</w:t>
            </w:r>
            <w:r>
              <w:rPr>
                <w:sz w:val="15"/>
              </w:rPr>
              <w:t>), negative or NaN cook time, empty name, ingredients or steps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validate_response()</w:t>
            </w:r>
            <w:r>
              <w:rPr>
                <w:sz w:val="15"/>
              </w:rPr>
              <w:t xml:space="preserve"> (8 required fields, types, ranges)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Rejected with a field-specific reason; invalid data never reaches the logic layer. </w:t>
            </w:r>
            <w:r>
              <w:rPr>
                <w:color w:val="1F5F8B"/>
                <w:sz w:val="15"/>
              </w:rPr>
              <w:t>→ After the final attempt: [ERROR] with the last reason; nothing saved.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T4 T8</w:t>
            </w:r>
          </w:p>
        </w:tc>
      </w:tr>
      <w:tr>
        <w:trPr>
          <w:cantSplit/>
        </w:trPr>
        <w:tc>
          <w:tcPr>
            <w:tcW w:type="dxa" w:w="671"/>
            <w:gridSpan w:val="5"/>
            <w:shd w:val="clear" w:color="auto" w:fill="E7EDF5"/>
          </w:tcPr>
          <w:p>
            <w:pPr>
              <w:spacing w:after="0" w:line="240" w:lineRule="auto"/>
            </w:pPr>
            <w:r>
              <w:rPr>
                <w:b/>
                <w:color w:val="1F5F8B"/>
                <w:sz w:val="15"/>
              </w:rPr>
              <w:t>C. Corrupt or missing data file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11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File or </w:t>
            </w:r>
            <w:r>
              <w:rPr>
                <w:rFonts w:ascii="Consolas" w:hAnsi="Consolas" w:eastAsia="Consolas"/>
                <w:sz w:val="14"/>
              </w:rPr>
              <w:t>data/</w:t>
            </w:r>
            <w:r>
              <w:rPr>
                <w:sz w:val="15"/>
              </w:rPr>
              <w:t xml:space="preserve"> folder missing (first run, fresh container), or empty file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os.path.exists</w:t>
            </w:r>
            <w:r>
              <w:rPr>
                <w:sz w:val="15"/>
              </w:rPr>
              <w:t xml:space="preserve"> and an empty-content check in </w:t>
            </w:r>
            <w:r>
              <w:rPr>
                <w:rFonts w:ascii="Consolas" w:hAnsi="Consolas" w:eastAsia="Consolas"/>
                <w:sz w:val="14"/>
              </w:rPr>
              <w:t>load_json_data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Returns </w:t>
            </w:r>
            <w:r>
              <w:rPr>
                <w:rFonts w:ascii="Consolas" w:hAnsi="Consolas" w:eastAsia="Consolas"/>
                <w:sz w:val="14"/>
              </w:rPr>
              <w:t>[]</w:t>
            </w:r>
            <w:r>
              <w:rPr>
                <w:sz w:val="15"/>
              </w:rPr>
              <w:t xml:space="preserve"> and creates the folder; the file is created on first save. </w:t>
            </w:r>
            <w:r>
              <w:rPr>
                <w:color w:val="1F5F8B"/>
                <w:sz w:val="15"/>
              </w:rPr>
              <w:t>→ "Your inventory is currently empty…"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T3 T10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12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Corrupt JSON (truncated or hand-edited)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JSONDecodeError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load_json_data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Logged; the file is </w:t>
            </w:r>
            <w:r>
              <w:rPr>
                <w:b/>
                <w:sz w:val="15"/>
              </w:rPr>
              <w:t>moved to</w:t>
            </w:r>
            <w:r>
              <w:rPr>
                <w:sz w:val="15"/>
              </w:rPr>
              <w:t xml:space="preserve"> </w:t>
            </w:r>
            <w:r>
              <w:rPr>
                <w:rFonts w:ascii="Consolas" w:hAnsi="Consolas" w:eastAsia="Consolas"/>
                <w:sz w:val="14"/>
              </w:rPr>
              <w:t>*.corrupt-&lt;timestamp&gt;.bak</w:t>
            </w:r>
            <w:r>
              <w:rPr>
                <w:sz w:val="15"/>
              </w:rPr>
              <w:t xml:space="preserve">, so the next save cannot overwrite the original bytes; the app continues with </w:t>
            </w:r>
            <w:r>
              <w:rPr>
                <w:rFonts w:ascii="Consolas" w:hAnsi="Consolas" w:eastAsia="Consolas"/>
                <w:sz w:val="14"/>
              </w:rPr>
              <w:t>[]</w:t>
            </w:r>
            <w:r>
              <w:rPr>
                <w:sz w:val="15"/>
              </w:rPr>
              <w:t>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T3 T10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13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Wrong shape (object instead of array, non-object rows)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isinstance</w:t>
            </w:r>
            <w:r>
              <w:rPr>
                <w:sz w:val="15"/>
              </w:rPr>
              <w:t xml:space="preserve"> filters in </w:t>
            </w:r>
            <w:r>
              <w:rPr>
                <w:rFonts w:ascii="Consolas" w:hAnsi="Consolas" w:eastAsia="Consolas"/>
                <w:sz w:val="14"/>
              </w:rPr>
              <w:t>load_inventory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load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>Invalid rows are dropped and valid rows kept.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T10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14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Unreadable file (permissions, invalid UTF-8)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OSError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UnicodeDecodeError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Logged; the default </w:t>
            </w:r>
            <w:r>
              <w:rPr>
                <w:rFonts w:ascii="Consolas" w:hAnsi="Consolas" w:eastAsia="Consolas"/>
                <w:sz w:val="14"/>
              </w:rPr>
              <w:t>[]</w:t>
            </w:r>
            <w:r>
              <w:rPr>
                <w:sz w:val="15"/>
              </w:rPr>
              <w:t xml:space="preserve"> is returned and the app keeps running.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15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Write fails (read-only disk, bad path, unserialisable value)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OSError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TypeError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ValueError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save_json_data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Returns </w:t>
            </w:r>
            <w:r>
              <w:rPr>
                <w:rFonts w:ascii="Consolas" w:hAnsi="Consolas" w:eastAsia="Consolas"/>
                <w:sz w:val="14"/>
              </w:rPr>
              <w:t>False</w:t>
            </w:r>
            <w:r>
              <w:rPr>
                <w:sz w:val="15"/>
              </w:rPr>
              <w:t xml:space="preserve"> and removes the temp file; the caller reports it. </w:t>
            </w:r>
            <w:r>
              <w:rPr>
                <w:color w:val="1F5F8B"/>
                <w:sz w:val="15"/>
              </w:rPr>
              <w:t>→ [ERROR] "Failed to save inventory to storage."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T10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16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Crash or power loss during a save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sz w:val="15"/>
              </w:rPr>
              <w:t>Prevented by design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Data is written to </w:t>
            </w:r>
            <w:r>
              <w:rPr>
                <w:rFonts w:ascii="Consolas" w:hAnsi="Consolas" w:eastAsia="Consolas"/>
                <w:sz w:val="14"/>
              </w:rPr>
              <w:t>file.tmp</w:t>
            </w:r>
            <w:r>
              <w:rPr>
                <w:sz w:val="15"/>
              </w:rPr>
              <w:t xml:space="preserve"> and then swapped in with an atomic </w:t>
            </w:r>
            <w:r>
              <w:rPr>
                <w:rFonts w:ascii="Consolas" w:hAnsi="Consolas" w:eastAsia="Consolas"/>
                <w:sz w:val="14"/>
              </w:rPr>
              <w:t>os.replace()</w:t>
            </w:r>
            <w:r>
              <w:rPr>
                <w:sz w:val="15"/>
              </w:rPr>
              <w:t>, so the stored file is never half-written.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T10</w:t>
            </w:r>
          </w:p>
        </w:tc>
      </w:tr>
      <w:tr>
        <w:trPr>
          <w:cantSplit/>
        </w:trPr>
        <w:tc>
          <w:tcPr>
            <w:tcW w:type="dxa" w:w="671"/>
            <w:gridSpan w:val="5"/>
            <w:shd w:val="clear" w:color="auto" w:fill="E7EDF5"/>
          </w:tcPr>
          <w:p>
            <w:pPr>
              <w:spacing w:after="0" w:line="240" w:lineRule="auto"/>
            </w:pPr>
            <w:r>
              <w:rPr>
                <w:b/>
                <w:color w:val="1F5F8B"/>
                <w:sz w:val="15"/>
              </w:rPr>
              <w:t>D. Invalid user input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17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Blank text; non-numeric or out-of-range menu, meal or storage choice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prompt_menu_choice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prompt_string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prompt_meal_type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prompt_storage_location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Re-prompts in a loop; the allergy list is trimmed and blank entries dropped. </w:t>
            </w:r>
            <w:r>
              <w:rPr>
                <w:color w:val="1F5F8B"/>
                <w:sz w:val="15"/>
              </w:rPr>
              <w:t>→ "Invalid option. Please choose between 1 and 7."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T11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18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Bad or impossible date (</w:t>
            </w:r>
            <w:r>
              <w:rPr>
                <w:rFonts w:ascii="Consolas" w:hAnsi="Consolas" w:eastAsia="Consolas"/>
                <w:sz w:val="14"/>
              </w:rPr>
              <w:t>12-10-2026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2026-02-30</w:t>
            </w:r>
            <w:r>
              <w:rPr>
                <w:sz w:val="15"/>
              </w:rPr>
              <w:t>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strptime</w:t>
            </w:r>
            <w:r>
              <w:rPr>
                <w:sz w:val="15"/>
              </w:rPr>
              <w:t xml:space="preserve"> </w:t>
            </w:r>
            <w:r>
              <w:rPr>
                <w:rFonts w:ascii="Consolas" w:hAnsi="Consolas" w:eastAsia="Consolas"/>
                <w:sz w:val="14"/>
              </w:rPr>
              <w:t>ValueError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prompt_date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Re-prompts with an example; the date is stored canonically as </w:t>
            </w:r>
            <w:r>
              <w:rPr>
                <w:rFonts w:ascii="Consolas" w:hAnsi="Consolas" w:eastAsia="Consolas"/>
                <w:sz w:val="14"/>
              </w:rPr>
              <w:t>YYYY-MM-DD</w:t>
            </w:r>
            <w:r>
              <w:rPr>
                <w:sz w:val="15"/>
              </w:rPr>
              <w:t>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T11 T12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19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Zero, negative, non-numeric, </w:t>
            </w:r>
            <w:r>
              <w:rPr>
                <w:rFonts w:ascii="Consolas" w:hAnsi="Consolas" w:eastAsia="Consolas"/>
                <w:sz w:val="14"/>
              </w:rPr>
              <w:t>inf</w:t>
            </w:r>
            <w:r>
              <w:rPr>
                <w:sz w:val="15"/>
              </w:rPr>
              <w:t xml:space="preserve"> or </w:t>
            </w:r>
            <w:r>
              <w:rPr>
                <w:rFonts w:ascii="Consolas" w:hAnsi="Consolas" w:eastAsia="Consolas"/>
                <w:sz w:val="14"/>
              </w:rPr>
              <w:t>nan</w:t>
            </w:r>
            <w:r>
              <w:rPr>
                <w:sz w:val="15"/>
              </w:rPr>
              <w:t xml:space="preserve"> quantity or cook time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prompt_positive_number</w:t>
            </w:r>
            <w:r>
              <w:rPr>
                <w:sz w:val="15"/>
              </w:rPr>
              <w:t xml:space="preserve"> (</w:t>
            </w:r>
            <w:r>
              <w:rPr>
                <w:rFonts w:ascii="Consolas" w:hAnsi="Consolas" w:eastAsia="Consolas"/>
                <w:sz w:val="14"/>
              </w:rPr>
              <w:t>ValueError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 w:eastAsia="Consolas"/>
                <w:sz w:val="14"/>
              </w:rPr>
              <w:t>math.isfinite</w:t>
            </w:r>
            <w:r>
              <w:rPr>
                <w:sz w:val="15"/>
              </w:rPr>
              <w:t>, &gt; 0)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Re-prompts. </w:t>
            </w:r>
            <w:r>
              <w:rPr>
                <w:color w:val="1F5F8B"/>
                <w:sz w:val="15"/>
              </w:rPr>
              <w:t>→ "Number must be strictly greater than 0." / "…a finite value."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T11 T12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20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>Removing an unknown item; fewer than 2 items before an AI request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remove_inventory_item</w:t>
            </w:r>
            <w:r>
              <w:rPr>
                <w:sz w:val="15"/>
              </w:rPr>
              <w:t xml:space="preserve"> flag; rule in </w:t>
            </w:r>
            <w:r>
              <w:rPr>
                <w:rFonts w:ascii="Consolas" w:hAnsi="Consolas" w:eastAsia="Consolas"/>
                <w:sz w:val="14"/>
              </w:rPr>
              <w:t>handle_generate_recipe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Nothing is saved and no API call is made. </w:t>
            </w:r>
            <w:r>
              <w:rPr>
                <w:color w:val="1F5F8B"/>
                <w:sz w:val="15"/>
              </w:rPr>
              <w:t>→ [WARNING] "…was not found" / "…add more items".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T12</w:t>
            </w:r>
          </w:p>
        </w:tc>
      </w:tr>
      <w:tr>
        <w:trPr>
          <w:cantSplit/>
        </w:trPr>
        <w:tc>
          <w:tcPr>
            <w:tcW w:type="dxa" w:w="361"/>
          </w:tcPr>
          <w:p>
            <w:pPr>
              <w:spacing w:after="0" w:line="240" w:lineRule="auto"/>
              <w:jc w:val="center"/>
            </w:pPr>
            <w:r>
              <w:rPr>
                <w:color w:val="5B6474"/>
                <w:sz w:val="15"/>
              </w:rPr>
              <w:t>21</w:t>
            </w:r>
          </w:p>
        </w:tc>
        <w:tc>
          <w:tcPr>
            <w:tcW w:type="dxa" w:w="2167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Ctrl+C or closed input stream (EOF, e.g. </w:t>
            </w:r>
            <w:r>
              <w:rPr>
                <w:rFonts w:ascii="Consolas" w:hAnsi="Consolas" w:eastAsia="Consolas"/>
                <w:sz w:val="14"/>
              </w:rPr>
              <w:t>docker run</w:t>
            </w:r>
            <w:r>
              <w:rPr>
                <w:sz w:val="15"/>
              </w:rPr>
              <w:t xml:space="preserve"> without </w:t>
            </w:r>
            <w:r>
              <w:rPr>
                <w:rFonts w:ascii="Consolas" w:hAnsi="Consolas" w:eastAsia="Consolas"/>
                <w:sz w:val="14"/>
              </w:rPr>
              <w:t>-it</w:t>
            </w:r>
            <w:r>
              <w:rPr>
                <w:sz w:val="15"/>
              </w:rPr>
              <w:t>)</w:t>
            </w:r>
          </w:p>
        </w:tc>
        <w:tc>
          <w:tcPr>
            <w:tcW w:type="dxa" w:w="247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KeyboardInterrupt</w:t>
            </w:r>
            <w:r>
              <w:rPr>
                <w:sz w:val="15"/>
              </w:rPr>
              <w:t xml:space="preserve"> / </w:t>
            </w:r>
            <w:r>
              <w:rPr>
                <w:rFonts w:ascii="Consolas" w:hAnsi="Consolas" w:eastAsia="Consolas"/>
                <w:sz w:val="14"/>
              </w:rPr>
              <w:t>EOFError</w:t>
            </w:r>
            <w:r>
              <w:rPr>
                <w:sz w:val="15"/>
              </w:rPr>
              <w:t xml:space="preserve"> in </w:t>
            </w:r>
            <w:r>
              <w:rPr>
                <w:rFonts w:ascii="Consolas" w:hAnsi="Consolas" w:eastAsia="Consolas"/>
                <w:sz w:val="14"/>
              </w:rPr>
              <w:t>main()</w:t>
            </w:r>
          </w:p>
        </w:tc>
        <w:tc>
          <w:tcPr>
            <w:tcW w:type="dxa" w:w="4643"/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Clean exit with code 0; every action had already been saved. </w:t>
            </w:r>
            <w:r>
              <w:rPr>
                <w:color w:val="1F5F8B"/>
                <w:sz w:val="15"/>
              </w:rPr>
              <w:t>→ "Input stream closed. Exiting … safely."</w:t>
            </w:r>
          </w:p>
        </w:tc>
        <w:tc>
          <w:tcPr>
            <w:tcW w:type="dxa" w:w="671"/>
          </w:tcPr>
          <w:p>
            <w:pPr>
              <w:spacing w:after="0" w:line="240" w:lineRule="auto"/>
            </w:pPr>
            <w:r>
              <w:rPr>
                <w:sz w:val="15"/>
              </w:rPr>
              <w:t>T12</w:t>
            </w:r>
          </w:p>
        </w:tc>
      </w:tr>
    </w:tbl>
    <w:p>
      <w:pPr>
        <w:spacing w:after="0" w:line="100" w:lineRule="exact"/>
      </w:pPr>
    </w:p>
    <w:p>
      <w:pPr>
        <w:pStyle w:val="Heading1"/>
        <w:pageBreakBefore/>
        <w:pBdr>
          <w:bottom w:val="single" w:sz="10" w:space="1" w:color="1F5F8B"/>
        </w:pBdr>
      </w:pPr>
      <w:r>
        <w:rPr>
          <w:sz w:val="26"/>
        </w:rPr>
        <w:t>5. Automated Testing</w:t>
      </w:r>
    </w:p>
    <w:p>
      <w:r>
        <w:rPr>
          <w:rFonts w:ascii="Consolas" w:hAnsi="Consolas" w:eastAsia="Consolas"/>
          <w:sz w:val="17"/>
        </w:rPr>
        <w:t>tests/test_pipeline.py</w:t>
      </w:r>
      <w:r>
        <w:rPr>
          <w:sz w:val="19"/>
        </w:rPr>
        <w:t xml:space="preserve"> is a procedural test runner: it defines no classes and never contacts the live API. It uses </w:t>
      </w:r>
      <w:r>
        <w:rPr>
          <w:b/>
          <w:sz w:val="19"/>
        </w:rPr>
        <w:t>hardcoded sample Gemini responses</w:t>
      </w:r>
      <w:r>
        <w:rPr>
          <w:sz w:val="19"/>
        </w:rPr>
        <w:t xml:space="preserve"> (</w:t>
      </w:r>
      <w:r>
        <w:rPr>
          <w:rFonts w:ascii="Consolas" w:hAnsi="Consolas" w:eastAsia="Consolas"/>
          <w:sz w:val="17"/>
        </w:rPr>
        <w:t>tests/sample_ai_responses.py</w:t>
      </w:r>
      <w:r>
        <w:rPr>
          <w:sz w:val="19"/>
        </w:rPr>
        <w:t xml:space="preserve">), each a full </w:t>
      </w:r>
      <w:r>
        <w:rPr>
          <w:rFonts w:ascii="Consolas" w:hAnsi="Consolas" w:eastAsia="Consolas"/>
          <w:sz w:val="17"/>
        </w:rPr>
        <w:t>generateContent</w:t>
      </w:r>
      <w:r>
        <w:rPr>
          <w:sz w:val="19"/>
        </w:rPr>
        <w:t xml:space="preserve"> envelope as the real API returns it, and substitutes </w:t>
      </w:r>
      <w:r>
        <w:rPr>
          <w:rFonts w:ascii="Consolas" w:hAnsi="Consolas" w:eastAsia="Consolas"/>
          <w:sz w:val="17"/>
        </w:rPr>
        <w:t>call_api</w:t>
      </w:r>
      <w:r>
        <w:rPr>
          <w:sz w:val="19"/>
        </w:rPr>
        <w:t xml:space="preserve"> and the keyboard reader with scripted stand-ins. It exits non-zero on any failure, so CI and Docker can gate on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AE2"/>
          <w:left w:val="single" w:sz="4" w:space="0" w:color="D5DAE2"/>
          <w:bottom w:val="single" w:sz="4" w:space="0" w:color="D5DAE2"/>
          <w:right w:val="single" w:sz="4" w:space="0" w:color="D5DAE2"/>
          <w:insideH w:val="single" w:sz="4" w:space="0" w:color="D5DAE2"/>
          <w:insideV w:val="single" w:sz="4" w:space="0" w:color="D5DAE2"/>
        </w:tblBorders>
        <w:tblCellMar>
          <w:top w:w="25" w:type="dxa"/>
          <w:bottom w:w="25" w:type="dxa"/>
          <w:left w:w="70" w:type="dxa"/>
          <w:right w:w="70" w:type="dxa"/>
        </w:tblCellMar>
      </w:tblPr>
      <w:tblGrid>
        <w:gridCol w:w="3439"/>
        <w:gridCol w:w="3439"/>
        <w:gridCol w:w="3439"/>
      </w:tblGrid>
      <w:tr>
        <w:trPr>
          <w:cantSplit/>
          <w:tblHeader/>
        </w:trPr>
        <w:tc>
          <w:tcPr>
            <w:tcW w:type="dxa" w:w="516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095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Test</w:t>
            </w:r>
          </w:p>
        </w:tc>
        <w:tc>
          <w:tcPr>
            <w:tcW w:type="dxa" w:w="6707"/>
            <w:shd w:val="clear" w:color="auto" w:fill="EEF2F7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What it proves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T1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Zero-classes constraint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 regex scan of every </w:t>
            </w:r>
            <w:r>
              <w:rPr>
                <w:rFonts w:ascii="Consolas" w:hAnsi="Consolas" w:eastAsia="Consolas"/>
                <w:sz w:val="15"/>
              </w:rPr>
              <w:t>.py</w:t>
            </w:r>
            <w:r>
              <w:rPr>
                <w:sz w:val="16"/>
              </w:rPr>
              <w:t xml:space="preserve"> file finds no </w:t>
            </w:r>
            <w:r>
              <w:rPr>
                <w:rFonts w:ascii="Consolas" w:hAnsi="Consolas" w:eastAsia="Consolas"/>
                <w:sz w:val="15"/>
              </w:rPr>
              <w:t>class</w:t>
            </w:r>
            <w:r>
              <w:rPr>
                <w:sz w:val="16"/>
              </w:rPr>
              <w:t xml:space="preserve"> definition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T2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print / input localisation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 grep-strict scan finds </w:t>
            </w:r>
            <w:r>
              <w:rPr>
                <w:rFonts w:ascii="Consolas" w:hAnsi="Consolas" w:eastAsia="Consolas"/>
                <w:sz w:val="15"/>
              </w:rPr>
              <w:t>print(</w:t>
            </w:r>
            <w:r>
              <w:rPr>
                <w:sz w:val="16"/>
              </w:rPr>
              <w:t xml:space="preserve"> and </w:t>
            </w:r>
            <w:r>
              <w:rPr>
                <w:rFonts w:ascii="Consolas" w:hAnsi="Consolas" w:eastAsia="Consolas"/>
                <w:sz w:val="15"/>
              </w:rPr>
              <w:t>input(</w:t>
            </w:r>
            <w:r>
              <w:rPr>
                <w:sz w:val="16"/>
              </w:rPr>
              <w:t xml:space="preserve"> only in </w:t>
            </w:r>
            <w:r>
              <w:rPr>
                <w:rFonts w:ascii="Consolas" w:hAnsi="Consolas" w:eastAsia="Consolas"/>
                <w:sz w:val="15"/>
              </w:rPr>
              <w:t>src/io_manager.py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T3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Data persistence &amp; resilience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save</w:t>
            </w:r>
            <w:r>
              <w:rPr>
                <w:sz w:val="16"/>
              </w:rPr>
              <w:t>/</w:t>
            </w:r>
            <w:r>
              <w:rPr>
                <w:rFonts w:ascii="Consolas" w:hAnsi="Consolas" w:eastAsia="Consolas"/>
                <w:sz w:val="15"/>
              </w:rPr>
              <w:t>load</w:t>
            </w:r>
            <w:r>
              <w:rPr>
                <w:sz w:val="16"/>
              </w:rPr>
              <w:t xml:space="preserve"> round trip, </w:t>
            </w:r>
            <w:r>
              <w:rPr>
                <w:rFonts w:ascii="Consolas" w:hAnsi="Consolas" w:eastAsia="Consolas"/>
                <w:sz w:val="15"/>
              </w:rPr>
              <w:t>query(filter_fn)</w:t>
            </w:r>
            <w:r>
              <w:rPr>
                <w:sz w:val="16"/>
              </w:rPr>
              <w:t xml:space="preserve"> incl. a raising filter, expiry query, corrupt-file fallback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T4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AI schema validation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>A valid payload is accepted; a missing field, wrong type or empty list is rejected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T5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Logic multi-condition rules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Allergen gate, </w:t>
            </w:r>
            <w:r>
              <w:rPr>
                <w:rFonts w:ascii="Consolas" w:hAnsi="Consolas" w:eastAsia="Consolas"/>
                <w:sz w:val="15"/>
              </w:rPr>
              <w:t>score()</w:t>
            </w:r>
            <w:r>
              <w:rPr>
                <w:sz w:val="16"/>
              </w:rPr>
              <w:t xml:space="preserve">, and the ACCEPTED / FLAGGED / REJECTED branches of </w:t>
            </w:r>
            <w:r>
              <w:rPr>
                <w:rFonts w:ascii="Consolas" w:hAnsi="Consolas" w:eastAsia="Consolas"/>
                <w:sz w:val="15"/>
              </w:rPr>
              <w:t>evaluate()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T6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Logic rules on sample AI responses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Six hardcoded responses → </w:t>
            </w:r>
            <w:r>
              <w:rPr>
                <w:rFonts w:ascii="Consolas" w:hAnsi="Consolas" w:eastAsia="Consolas"/>
                <w:sz w:val="15"/>
              </w:rPr>
              <w:t>parse_response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sz w:val="15"/>
              </w:rPr>
              <w:t>validate_response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 w:eastAsia="Consolas"/>
                <w:sz w:val="15"/>
              </w:rPr>
              <w:t>evaluate</w:t>
            </w:r>
            <w:r>
              <w:rPr>
                <w:sz w:val="16"/>
              </w:rPr>
              <w:t xml:space="preserve"> reach every verdict, with exact score (100), ratio (0.6) and waste (950 g)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T7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Logic helper functions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route()</w:t>
            </w:r>
            <w:r>
              <w:rPr>
                <w:sz w:val="16"/>
              </w:rPr>
              <w:t xml:space="preserve"> rule order, fixed-date expiry maths, fuzzy matching, staples, unit conversion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T8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Malformed AI responses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>Nine malformed envelopes are rejected without raising; a fenced-JSON response is accepted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T9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Offline API failure handling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>Network down, timeout, non-JSON body, invalid key, 404 cascade, 429 recovery, missing key, real refused socket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T10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Corrupt &amp; unwritable files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 xml:space="preserve">Quarantine to .bak, empty and wrong-shape files, atomic save, write failure returns </w:t>
            </w:r>
            <w:r>
              <w:rPr>
                <w:rFonts w:ascii="Consolas" w:hAnsi="Consolas" w:eastAsia="Consolas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T11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sz w:val="16"/>
              </w:rPr>
              <w:t>I/O re-prompting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>Every prompt rejects blank, text, out-of-range, bad-date and inf/nan input until a valid value is given</w:t>
            </w:r>
          </w:p>
        </w:tc>
      </w:tr>
      <w:tr>
        <w:trPr>
          <w:cantSplit/>
        </w:trPr>
        <w:tc>
          <w:tcPr>
            <w:tcW w:type="dxa" w:w="516"/>
          </w:tcPr>
          <w:p>
            <w:pPr>
              <w:spacing w:after="0" w:line="240" w:lineRule="auto"/>
            </w:pPr>
            <w:r>
              <w:rPr>
                <w:sz w:val="16"/>
              </w:rPr>
              <w:t>T12</w:t>
            </w:r>
          </w:p>
        </w:tc>
        <w:tc>
          <w:tcPr>
            <w:tcW w:type="dxa" w:w="3095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End-to-end pipeline (offline)</w:t>
            </w:r>
          </w:p>
        </w:tc>
        <w:tc>
          <w:tcPr>
            <w:tcW w:type="dxa" w:w="6707"/>
          </w:tcPr>
          <w:p>
            <w:pPr>
              <w:spacing w:after="0" w:line="240" w:lineRule="auto"/>
            </w:pPr>
            <w:r>
              <w:rPr>
                <w:sz w:val="16"/>
              </w:rPr>
              <w:t>Drives the real CLI: add item → JSON file; recipe → history record; history query; API 401 → nothing saved; EOF → clean exit</w:t>
            </w:r>
          </w:p>
        </w:tc>
      </w:tr>
    </w:tbl>
    <w:p>
      <w:pPr>
        <w:spacing w:after="0" w:line="100" w:lineRule="exact"/>
      </w:pPr>
    </w:p>
    <w:p>
      <w:r>
        <w:rPr>
          <w:b/>
          <w:sz w:val="19"/>
        </w:rPr>
        <w:t>Result:</w:t>
      </w:r>
      <w:r>
        <w:rPr>
          <w:sz w:val="19"/>
        </w:rPr>
        <w:t xml:space="preserve"> 12/12 pass locally (Python 3.14, Windows 11) and inside the Docker image (Python 3.12-slim, Linux), with </w:t>
      </w:r>
      <w:r>
        <w:rPr>
          <w:b/>
          <w:sz w:val="19"/>
        </w:rPr>
        <w:t>no API key and no network</w:t>
      </w:r>
      <w:r>
        <w:rPr>
          <w:sz w:val="19"/>
        </w:rPr>
        <w:t xml:space="preserve">: </w:t>
      </w:r>
      <w:r>
        <w:rPr>
          <w:rFonts w:ascii="Consolas" w:hAnsi="Consolas" w:eastAsia="Consolas"/>
          <w:sz w:val="17"/>
        </w:rPr>
        <w:t>docker compose run --rm test</w:t>
      </w:r>
      <w:r>
        <w:rPr>
          <w:sz w:val="19"/>
        </w:rPr>
        <w:t>.</w:t>
      </w:r>
    </w:p>
    <w:p>
      <w:pPr>
        <w:pStyle w:val="Heading1"/>
        <w:pBdr>
          <w:bottom w:val="single" w:sz="10" w:space="1" w:color="1F5F8B"/>
        </w:pBdr>
      </w:pPr>
      <w:r>
        <w:rPr>
          <w:sz w:val="26"/>
        </w:rPr>
        <w:t>6. DevOps: Version Control, CI and Docker</w:t>
      </w:r>
    </w:p>
    <w:p>
      <w:pPr>
        <w:pStyle w:val="Heading2"/>
      </w:pPr>
      <w:r>
        <w:rPr>
          <w:sz w:val="21"/>
        </w:rPr>
        <w:t>Git workflow</w:t>
      </w:r>
    </w:p>
    <w:p>
      <w:pPr>
        <w:pStyle w:val="ListBullet"/>
        <w:spacing w:after="30"/>
      </w:pPr>
      <w:r>
        <w:rPr>
          <w:sz w:val="18"/>
        </w:rPr>
        <w:t xml:space="preserve">Work happens on feature branches (e.g. </w:t>
      </w:r>
      <w:r>
        <w:rPr>
          <w:rFonts w:ascii="Consolas" w:hAnsi="Consolas" w:eastAsia="Consolas"/>
          <w:sz w:val="17"/>
        </w:rPr>
        <w:t>feature/part1-deliverables</w:t>
      </w:r>
      <w:r>
        <w:rPr>
          <w:sz w:val="18"/>
        </w:rPr>
        <w:t xml:space="preserve">) and is merged into </w:t>
      </w:r>
      <w:r>
        <w:rPr>
          <w:rFonts w:ascii="Consolas" w:hAnsi="Consolas" w:eastAsia="Consolas"/>
          <w:sz w:val="17"/>
        </w:rPr>
        <w:t>main</w:t>
      </w:r>
      <w:r>
        <w:rPr>
          <w:sz w:val="18"/>
        </w:rPr>
        <w:t xml:space="preserve"> by pull request once CI passes.</w:t>
      </w:r>
    </w:p>
    <w:p>
      <w:pPr>
        <w:pStyle w:val="ListBullet"/>
        <w:spacing w:after="30"/>
      </w:pPr>
      <w:r>
        <w:rPr>
          <w:sz w:val="18"/>
        </w:rPr>
        <w:t xml:space="preserve">One logical change per commit, with a descriptive message, e.g. </w:t>
      </w:r>
      <w:r>
        <w:rPr>
          <w:i/>
          <w:sz w:val="18"/>
        </w:rPr>
        <w:t>"quarantine corrupt data files and make JSON saves atomic"</w:t>
      </w:r>
      <w:r>
        <w:rPr>
          <w:sz w:val="18"/>
        </w:rPr>
        <w:t>.</w:t>
      </w:r>
    </w:p>
    <w:p>
      <w:pPr>
        <w:pStyle w:val="ListBullet"/>
        <w:spacing w:after="30"/>
      </w:pPr>
      <w:r>
        <w:rPr>
          <w:rFonts w:ascii="Consolas" w:hAnsi="Consolas" w:eastAsia="Consolas"/>
          <w:sz w:val="17"/>
        </w:rPr>
        <w:t>.env</w:t>
      </w:r>
      <w:r>
        <w:rPr>
          <w:sz w:val="18"/>
        </w:rPr>
        <w:t xml:space="preserve"> is git-ignored (only </w:t>
      </w:r>
      <w:r>
        <w:rPr>
          <w:rFonts w:ascii="Consolas" w:hAnsi="Consolas" w:eastAsia="Consolas"/>
          <w:sz w:val="17"/>
        </w:rPr>
        <w:t>.env.example</w:t>
      </w:r>
      <w:r>
        <w:rPr>
          <w:sz w:val="18"/>
        </w:rPr>
        <w:t xml:space="preserve"> is committed), and the API key is sent in a header, never in a URL.</w:t>
      </w:r>
    </w:p>
    <w:p>
      <w:pPr>
        <w:pStyle w:val="Heading2"/>
      </w:pPr>
      <w:r>
        <w:rPr>
          <w:sz w:val="21"/>
        </w:rPr>
        <w:t>Docker</w:t>
      </w:r>
    </w:p>
    <w:p>
      <w:pPr>
        <w:pStyle w:val="ListBullet"/>
        <w:spacing w:after="30"/>
      </w:pPr>
      <w:r>
        <w:rPr>
          <w:rFonts w:ascii="Consolas" w:hAnsi="Consolas" w:eastAsia="Consolas"/>
          <w:sz w:val="17"/>
        </w:rPr>
        <w:t>Dockerfile</w:t>
      </w:r>
      <w:r>
        <w:rPr>
          <w:sz w:val="18"/>
        </w:rPr>
        <w:t xml:space="preserve"> sits in the repository root and builds on </w:t>
      </w:r>
      <w:r>
        <w:rPr>
          <w:rFonts w:ascii="Consolas" w:hAnsi="Consolas" w:eastAsia="Consolas"/>
          <w:sz w:val="17"/>
        </w:rPr>
        <w:t>python:3.12-slim</w:t>
      </w:r>
      <w:r>
        <w:rPr>
          <w:sz w:val="18"/>
        </w:rPr>
        <w:t xml:space="preserve"> with zero third-party packages (standard library only), giving a 43 MB compressed image.</w:t>
      </w:r>
    </w:p>
    <w:p>
      <w:pPr>
        <w:pStyle w:val="ListBullet"/>
        <w:spacing w:after="30"/>
      </w:pPr>
      <w:r>
        <w:rPr>
          <w:rFonts w:ascii="Consolas" w:hAnsi="Consolas" w:eastAsia="Consolas"/>
          <w:sz w:val="17"/>
        </w:rPr>
        <w:t>/app/data</w:t>
      </w:r>
      <w:r>
        <w:rPr>
          <w:sz w:val="18"/>
        </w:rPr>
        <w:t xml:space="preserve"> is a volume, so data persists between runs. </w:t>
      </w:r>
      <w:r>
        <w:rPr>
          <w:rFonts w:ascii="Consolas" w:hAnsi="Consolas" w:eastAsia="Consolas"/>
          <w:sz w:val="17"/>
        </w:rPr>
        <w:t>docker compose run --rm app</w:t>
      </w:r>
      <w:r>
        <w:rPr>
          <w:sz w:val="18"/>
        </w:rPr>
        <w:t xml:space="preserve"> starts the app; the </w:t>
      </w:r>
      <w:r>
        <w:rPr>
          <w:rFonts w:ascii="Consolas" w:hAnsi="Consolas" w:eastAsia="Consolas"/>
          <w:sz w:val="17"/>
        </w:rPr>
        <w:t>test</w:t>
      </w:r>
      <w:r>
        <w:rPr>
          <w:sz w:val="18"/>
        </w:rPr>
        <w:t xml:space="preserve"> service needs no </w:t>
      </w:r>
      <w:r>
        <w:rPr>
          <w:rFonts w:ascii="Consolas" w:hAnsi="Consolas" w:eastAsia="Consolas"/>
          <w:sz w:val="17"/>
        </w:rPr>
        <w:t>.env</w:t>
      </w:r>
      <w:r>
        <w:rPr>
          <w:sz w:val="18"/>
        </w:rPr>
        <w:t>.</w:t>
      </w:r>
    </w:p>
    <w:p>
      <w:pPr>
        <w:pStyle w:val="Heading2"/>
      </w:pPr>
      <w:r>
        <w:rPr>
          <w:sz w:val="21"/>
        </w:rPr>
        <w:t>CI pipeline (</w:t>
      </w:r>
      <w:r>
        <w:rPr>
          <w:rFonts w:ascii="Consolas" w:hAnsi="Consolas" w:eastAsia="Consolas"/>
          <w:sz w:val="19"/>
        </w:rPr>
        <w:t>.github/workflows/ci.yml</w:t>
      </w:r>
      <w:r>
        <w:rPr>
          <w:sz w:val="21"/>
        </w:rPr>
        <w:t>)</w:t>
      </w:r>
    </w:p>
    <w:p>
      <w:r>
        <w:rPr>
          <w:color w:val="5B6474"/>
          <w:sz w:val="16"/>
        </w:rPr>
        <w:t xml:space="preserve">GitHub Actions runs on every push and on every pull request into </w:t>
      </w:r>
      <w:r>
        <w:rPr>
          <w:rFonts w:ascii="Consolas" w:hAnsi="Consolas" w:eastAsia="Consolas"/>
          <w:color w:val="5B6474"/>
          <w:sz w:val="15"/>
        </w:rPr>
        <w:t>main</w:t>
      </w:r>
      <w:r>
        <w:rPr>
          <w:color w:val="5B6474"/>
          <w:sz w:val="16"/>
        </w:rPr>
        <w:t>:</w:t>
      </w:r>
    </w:p>
    <w:p>
      <w:pPr>
        <w:pStyle w:val="ListNumber"/>
        <w:spacing w:after="30"/>
      </w:pPr>
      <w:r>
        <w:rPr>
          <w:b/>
          <w:sz w:val="18"/>
        </w:rPr>
        <w:t>Lint &amp; test</w:t>
      </w:r>
      <w:r>
        <w:rPr>
          <w:sz w:val="18"/>
        </w:rPr>
        <w:t xml:space="preserve"> on Python 3.10 and 3.12: </w:t>
      </w:r>
      <w:r>
        <w:rPr>
          <w:rFonts w:ascii="Consolas" w:hAnsi="Consolas" w:eastAsia="Consolas"/>
          <w:sz w:val="17"/>
        </w:rPr>
        <w:t>ruff</w:t>
      </w:r>
      <w:r>
        <w:rPr>
          <w:sz w:val="18"/>
        </w:rPr>
        <w:t xml:space="preserve"> (syntax errors, undefined names), byte-compile, then the full offline suite with an empty API key.</w:t>
      </w:r>
    </w:p>
    <w:p>
      <w:pPr>
        <w:pStyle w:val="ListNumber"/>
        <w:spacing w:after="30"/>
      </w:pPr>
      <w:r>
        <w:rPr>
          <w:b/>
          <w:sz w:val="18"/>
        </w:rPr>
        <w:t>Docker</w:t>
      </w:r>
      <w:r>
        <w:rPr>
          <w:sz w:val="18"/>
        </w:rPr>
        <w:t xml:space="preserve">, after step 1 passes: build the image, run the suite </w:t>
      </w:r>
      <w:r>
        <w:rPr>
          <w:i/>
          <w:sz w:val="18"/>
        </w:rPr>
        <w:t>inside</w:t>
      </w:r>
      <w:r>
        <w:rPr>
          <w:sz w:val="18"/>
        </w:rPr>
        <w:t xml:space="preserve"> the container, and smoke-test that the CLI starts and exits cleanly.</w:t>
      </w:r>
    </w:p>
    <w:p>
      <w:r>
        <w:rPr>
          <w:color w:val="5B6474"/>
          <w:sz w:val="16"/>
        </w:rPr>
        <w:t xml:space="preserve">A red job blocks the merge, so </w:t>
      </w:r>
      <w:r>
        <w:rPr>
          <w:rFonts w:ascii="Consolas" w:hAnsi="Consolas" w:eastAsia="Consolas"/>
          <w:color w:val="5B6474"/>
          <w:sz w:val="15"/>
        </w:rPr>
        <w:t>main</w:t>
      </w:r>
      <w:r>
        <w:rPr>
          <w:color w:val="5B6474"/>
          <w:sz w:val="16"/>
        </w:rPr>
        <w:t xml:space="preserve"> always builds, passes its tests and runs in a container.</w:t>
      </w:r>
    </w:p>
    <w:p>
      <w:pPr>
        <w:pStyle w:val="Heading1"/>
        <w:pBdr>
          <w:bottom w:val="single" w:sz="10" w:space="1" w:color="1F5F8B"/>
        </w:pBdr>
      </w:pPr>
      <w:r>
        <w:rPr>
          <w:sz w:val="26"/>
        </w:rPr>
        <w:t>7. Known Limitations</w:t>
      </w:r>
    </w:p>
    <w:p>
      <w:pPr>
        <w:pStyle w:val="ListBullet"/>
        <w:spacing w:after="30"/>
      </w:pPr>
      <w:r>
        <w:rPr>
          <w:sz w:val="18"/>
        </w:rPr>
        <w:t>Ingredient matching is lexical (substring and plural stemming), so "coconut milk" matches "milk". Semantic or AI-assisted matching would be more precise.</w:t>
      </w:r>
    </w:p>
    <w:p>
      <w:pPr>
        <w:pStyle w:val="ListBullet"/>
        <w:spacing w:after="30"/>
      </w:pPr>
      <w:r>
        <w:rPr>
          <w:sz w:val="18"/>
        </w:rPr>
        <w:t>The waste figure is a heuristic: about 100 g per countable unit, with the whole stock of each rescued item counted. Quantities are not decremented after cooking.</w:t>
      </w:r>
    </w:p>
    <w:p>
      <w:pPr>
        <w:pStyle w:val="ListBullet"/>
        <w:spacing w:after="30"/>
      </w:pPr>
      <w:r>
        <w:rPr>
          <w:sz w:val="18"/>
        </w:rPr>
        <w:t>Pantry staples do not lower the match ratio, but they are still listed as missing and can therefore produce an informational FLAGGED verdict.</w:t>
      </w:r>
    </w:p>
    <w:sectPr w:rsidR="00FC693F" w:rsidRPr="0006063C" w:rsidSect="00034616">
      <w:footerReference w:type="default" r:id="rId12"/>
      <w:pgSz w:w="11906" w:h="16838"/>
      <w:pgMar w:top="680" w:right="794" w:bottom="737" w:left="79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0318" w:val="right"/>
      </w:tabs>
    </w:pPr>
    <w:r>
      <w:rPr>
        <w:color w:val="5B6474"/>
        <w:sz w:val="16"/>
      </w:rPr>
      <w:t>Fridge Recipe Tracker · Engineering Report · Team Project Part 1</w:t>
      <w:tab/>
      <w:t xml:space="preserve">Page </w:t>
    </w:r>
    <w:r>
      <w:rPr>
        <w:color w:val="5B6474"/>
        <w:sz w:val="16"/>
      </w:rPr>
      <w:fldChar w:fldCharType="begin"/>
    </w:r>
    <w:r>
      <w:rPr>
        <w:color w:val="5B6474"/>
        <w:sz w:val="16"/>
      </w:rPr>
      <w:instrText xml:space="preserve"> PAGE </w:instrText>
    </w:r>
    <w:r>
      <w:rPr>
        <w:color w:val="5B6474"/>
        <w:sz w:val="16"/>
      </w:rPr>
      <w:fldChar w:fldCharType="separate"/>
    </w:r>
    <w:r>
      <w:rPr>
        <w:color w:val="5B6474"/>
        <w:sz w:val="16"/>
      </w:rPr>
      <w:t>1</w:t>
    </w:r>
    <w:r>
      <w:rPr>
        <w:color w:val="5B6474"/>
        <w:sz w:val="16"/>
      </w:rPr>
      <w:fldChar w:fldCharType="end"/>
    </w:r>
    <w:r>
      <w:rPr>
        <w:color w:val="5B6474"/>
        <w:sz w:val="16"/>
      </w:rPr>
      <w:t xml:space="preserve"> of </w:t>
    </w:r>
    <w:r>
      <w:rPr>
        <w:color w:val="5B6474"/>
        <w:sz w:val="16"/>
      </w:rPr>
      <w:fldChar w:fldCharType="begin"/>
    </w:r>
    <w:r>
      <w:rPr>
        <w:color w:val="5B6474"/>
        <w:sz w:val="16"/>
      </w:rPr>
      <w:instrText xml:space="preserve"> NUMPAGES </w:instrText>
    </w:r>
    <w:r>
      <w:rPr>
        <w:color w:val="5B6474"/>
        <w:sz w:val="16"/>
      </w:rPr>
      <w:fldChar w:fldCharType="separate"/>
    </w:r>
    <w:r>
      <w:rPr>
        <w:color w:val="5B6474"/>
        <w:sz w:val="16"/>
      </w:rPr>
      <w:t>1</w:t>
    </w:r>
    <w:r>
      <w:rPr>
        <w:color w:val="5B6474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color w:val="1D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="Calibri" w:hAnsi="Calibri"/>
      <w:b/>
      <w:bCs/>
      <w:color w:val="1F5F8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="Calibri" w:hAnsi="Calibri"/>
      <w:b/>
      <w:bCs/>
      <w:color w:val="1D243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="Calibri" w:hAnsi="Calibri"/>
      <w:b/>
      <w:color w:val="1F5F8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Fridge Recipe Tracker — Engineering Report</dc:title>
  <dc:subject>Team Project Part 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